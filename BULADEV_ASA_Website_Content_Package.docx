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52" w:lineRule="auto"/>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IMG-20260111-WA0001.jpg"/>
                    <pic:cNvPicPr/>
                  </pic:nvPicPr>
                  <pic:blipFill>
                    <a:blip r:embed="rId11"/>
                    <a:stretch>
                      <a:fillRect/>
                    </a:stretch>
                  </pic:blipFill>
                  <pic:spPr>
                    <a:xfrm>
                      <a:off x="0" y="0"/>
                      <a:ext cx="6309360" cy="4206240"/>
                    </a:xfrm>
                    <a:prstGeom prst="rect"/>
                  </pic:spPr>
                </pic:pic>
              </a:graphicData>
            </a:graphic>
          </wp:inline>
        </w:drawing>
      </w:r>
    </w:p>
    <w:p>
      <w:pPr>
        <w:spacing w:before="80" w:after="40" w:line="240" w:lineRule="auto"/>
        <w:jc w:val="center"/>
      </w:pPr>
      <w:r>
        <w:rPr>
          <w:b/>
          <w:color w:val="1F222A"/>
          <w:sz w:val="52"/>
        </w:rPr>
        <w:t>Website Content Package</w:t>
      </w:r>
    </w:p>
    <w:p>
      <w:pPr>
        <w:spacing w:before="0" w:after="120" w:line="252" w:lineRule="auto"/>
        <w:jc w:val="center"/>
      </w:pPr>
      <w:r>
        <w:rPr>
          <w:b/>
          <w:color w:val="F27E20"/>
          <w:sz w:val="28"/>
        </w:rPr>
        <w:t>BULADEV Building &amp; Land Development + ASA Construction LLC</w:t>
      </w:r>
    </w:p>
    <w:p>
      <w:pPr>
        <w:spacing w:before="0" w:after="160" w:line="252" w:lineRule="auto"/>
        <w:jc w:val="center"/>
      </w:pPr>
      <w:r>
        <w:rPr>
          <w:color w:val="1F222A"/>
          <w:sz w:val="22"/>
        </w:rPr>
        <w:t>Residential Construction | Commercial Construction | Land Development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20222A"/>
            <w:tcBorders>
              <w:top w:val="single" w:sz="4" w:color="F27E20"/>
              <w:left w:val="single" w:sz="2" w:color="FFFFFF"/>
              <w:bottom w:val="single" w:sz="4" w:color="F27E20"/>
              <w:right w:val="single" w:sz="2" w:color="FFFFFF"/>
            </w:tcBorders>
          </w:tcPr>
          <w:p>
            <w:pPr>
              <w:spacing w:before="0" w:after="0" w:line="252" w:lineRule="auto"/>
              <w:jc w:val="center"/>
            </w:pPr>
            <w:r>
              <w:rPr>
                <w:b/>
                <w:color w:val="FFFFFF"/>
                <w:sz w:val="17"/>
              </w:rPr>
              <w:t>20 Years of Experience</w:t>
            </w:r>
          </w:p>
        </w:tc>
        <w:tc>
          <w:tcPr>
            <w:tcW w:type="dxa" w:w="2556"/>
            <w:shd w:fill="20222A"/>
            <w:tcBorders>
              <w:top w:val="single" w:sz="4" w:color="F27E20"/>
              <w:left w:val="single" w:sz="2" w:color="FFFFFF"/>
              <w:bottom w:val="single" w:sz="4" w:color="F27E20"/>
              <w:right w:val="single" w:sz="2" w:color="FFFFFF"/>
            </w:tcBorders>
          </w:tcPr>
          <w:p>
            <w:pPr>
              <w:spacing w:before="0" w:after="0" w:line="252" w:lineRule="auto"/>
              <w:jc w:val="center"/>
            </w:pPr>
            <w:r>
              <w:rPr>
                <w:b/>
                <w:color w:val="FFFFFF"/>
                <w:sz w:val="17"/>
              </w:rPr>
              <w:t>Licensed &amp; Insured</w:t>
            </w:r>
          </w:p>
        </w:tc>
        <w:tc>
          <w:tcPr>
            <w:tcW w:type="dxa" w:w="2556"/>
            <w:shd w:fill="20222A"/>
            <w:tcBorders>
              <w:top w:val="single" w:sz="4" w:color="F27E20"/>
              <w:left w:val="single" w:sz="2" w:color="FFFFFF"/>
              <w:bottom w:val="single" w:sz="4" w:color="F27E20"/>
              <w:right w:val="single" w:sz="2" w:color="FFFFFF"/>
            </w:tcBorders>
          </w:tcPr>
          <w:p>
            <w:pPr>
              <w:spacing w:before="0" w:after="0" w:line="252" w:lineRule="auto"/>
              <w:jc w:val="center"/>
            </w:pPr>
            <w:r>
              <w:rPr>
                <w:b/>
                <w:color w:val="FFFFFF"/>
                <w:sz w:val="17"/>
              </w:rPr>
              <w:t>Certified Lean Six Sigma</w:t>
            </w:r>
          </w:p>
        </w:tc>
        <w:tc>
          <w:tcPr>
            <w:tcW w:type="dxa" w:w="2556"/>
            <w:shd w:fill="20222A"/>
            <w:tcBorders>
              <w:top w:val="single" w:sz="4" w:color="F27E20"/>
              <w:left w:val="single" w:sz="2" w:color="FFFFFF"/>
              <w:bottom w:val="single" w:sz="4" w:color="F27E20"/>
              <w:right w:val="single" w:sz="2" w:color="FFFFFF"/>
            </w:tcBorders>
          </w:tcPr>
          <w:p>
            <w:pPr>
              <w:spacing w:before="0" w:after="0" w:line="252" w:lineRule="auto"/>
              <w:jc w:val="center"/>
            </w:pPr>
            <w:r>
              <w:rPr>
                <w:b/>
                <w:color w:val="FFFFFF"/>
                <w:sz w:val="17"/>
              </w:rPr>
              <w:t>Professional Project Managers</w:t>
            </w:r>
          </w:p>
        </w:tc>
      </w:tr>
    </w:tbl>
    <w:p/>
    <w:p>
      <w:pPr>
        <w:spacing w:before="0" w:after="80" w:line="252" w:lineRule="auto"/>
        <w:jc w:val="center"/>
      </w:pPr>
      <w:r>
        <w:rPr>
          <w:color w:val="1F222A"/>
          <w:sz w:val="20"/>
        </w:rPr>
        <w:t>Phone: (313) 444-9734 | Email: bula@BULADEV.com | Website: www.BULADEV.com</w:t>
      </w:r>
    </w:p>
    <w:p>
      <w:pPr>
        <w:spacing w:before="0" w:after="0" w:line="252" w:lineRule="auto"/>
        <w:jc w:val="center"/>
      </w:pPr>
      <w:r>
        <w:rPr>
          <w:i/>
          <w:color w:val="A65E28"/>
          <w:sz w:val="19"/>
        </w:rPr>
        <w:t>Prepared as ready-to-use website copy for page content, SEO, calls-to-action, banners, and contact sections.</w:t>
      </w:r>
    </w:p>
    <w:p>
      <w:r>
        <w:br w:type="page"/>
      </w:r>
    </w:p>
    <w:p>
      <w:pPr>
        <w:pStyle w:val="Heading1"/>
        <w:spacing w:before="80" w:after="160" w:line="240" w:lineRule="auto"/>
        <w:pBdr>
          <w:bottom w:val="single" w:sz="8" w:space="1" w:color="F27E20"/>
        </w:pBdr>
      </w:pPr>
      <w:r>
        <w:rPr>
          <w:b/>
          <w:color w:val="1F222A"/>
          <w:sz w:val="40"/>
        </w:rPr>
        <w:t>Document Contents</w:t>
      </w:r>
    </w:p>
    <w:p>
      <w:pPr>
        <w:pStyle w:val="ListBullet"/>
        <w:spacing w:after="40" w:line="252" w:lineRule="auto"/>
      </w:pPr>
      <w:r>
        <w:t>Brand positioning and core messaging</w:t>
      </w:r>
    </w:p>
    <w:p>
      <w:pPr>
        <w:pStyle w:val="ListBullet"/>
        <w:spacing w:after="40" w:line="252" w:lineRule="auto"/>
      </w:pPr>
      <w:r>
        <w:t>Website navigation and page structure</w:t>
      </w:r>
    </w:p>
    <w:p>
      <w:pPr>
        <w:pStyle w:val="ListBullet"/>
        <w:spacing w:after="40" w:line="252" w:lineRule="auto"/>
      </w:pPr>
      <w:r>
        <w:t>Homepage copy</w:t>
      </w:r>
    </w:p>
    <w:p>
      <w:pPr>
        <w:pStyle w:val="ListBullet"/>
        <w:spacing w:after="40" w:line="252" w:lineRule="auto"/>
      </w:pPr>
      <w:r>
        <w:t>About Us page copy</w:t>
      </w:r>
    </w:p>
    <w:p>
      <w:pPr>
        <w:pStyle w:val="ListBullet"/>
        <w:spacing w:after="40" w:line="252" w:lineRule="auto"/>
      </w:pPr>
      <w:r>
        <w:t>Services overview page copy</w:t>
      </w:r>
    </w:p>
    <w:p>
      <w:pPr>
        <w:pStyle w:val="ListBullet"/>
        <w:spacing w:after="40" w:line="252" w:lineRule="auto"/>
      </w:pPr>
      <w:r>
        <w:t>Residential Construction page copy</w:t>
      </w:r>
    </w:p>
    <w:p>
      <w:pPr>
        <w:pStyle w:val="ListBullet"/>
        <w:spacing w:after="40" w:line="252" w:lineRule="auto"/>
      </w:pPr>
      <w:r>
        <w:t>Commercial Construction page copy</w:t>
      </w:r>
    </w:p>
    <w:p>
      <w:pPr>
        <w:pStyle w:val="ListBullet"/>
        <w:spacing w:after="40" w:line="252" w:lineRule="auto"/>
      </w:pPr>
      <w:r>
        <w:t>Land Development page copy</w:t>
      </w:r>
    </w:p>
    <w:p>
      <w:pPr>
        <w:pStyle w:val="ListBullet"/>
        <w:spacing w:after="40" w:line="252" w:lineRule="auto"/>
      </w:pPr>
      <w:r>
        <w:t>Professional Project Management page copy</w:t>
      </w:r>
    </w:p>
    <w:p>
      <w:pPr>
        <w:pStyle w:val="ListBullet"/>
        <w:spacing w:after="40" w:line="252" w:lineRule="auto"/>
      </w:pPr>
      <w:r>
        <w:t>Projects / Portfolio page copy</w:t>
      </w:r>
    </w:p>
    <w:p>
      <w:pPr>
        <w:pStyle w:val="ListBullet"/>
        <w:spacing w:after="40" w:line="252" w:lineRule="auto"/>
      </w:pPr>
      <w:r>
        <w:t>Our Process page copy</w:t>
      </w:r>
    </w:p>
    <w:p>
      <w:pPr>
        <w:pStyle w:val="ListBullet"/>
        <w:spacing w:after="40" w:line="252" w:lineRule="auto"/>
      </w:pPr>
      <w:r>
        <w:t>Contact page copy</w:t>
      </w:r>
    </w:p>
    <w:p>
      <w:pPr>
        <w:pStyle w:val="ListBullet"/>
        <w:spacing w:after="40" w:line="252" w:lineRule="auto"/>
      </w:pPr>
      <w:r>
        <w:t>Frequently Asked Questions</w:t>
      </w:r>
    </w:p>
    <w:p>
      <w:pPr>
        <w:pStyle w:val="ListBullet"/>
        <w:spacing w:after="40" w:line="252" w:lineRule="auto"/>
      </w:pPr>
      <w:r>
        <w:t>SEO titles and meta descriptions</w:t>
      </w:r>
    </w:p>
    <w:p>
      <w:pPr>
        <w:pStyle w:val="ListBullet"/>
        <w:spacing w:after="40" w:line="252" w:lineRule="auto"/>
      </w:pPr>
      <w:r>
        <w:t>Call-to-action copy bank</w:t>
      </w:r>
    </w:p>
    <w:p>
      <w:pPr>
        <w:pStyle w:val="ListBullet"/>
        <w:spacing w:after="40" w:line="252" w:lineRule="auto"/>
      </w:pPr>
      <w:r>
        <w:t>Banner and image enhancement content</w:t>
      </w:r>
    </w:p>
    <w:p>
      <w:pPr>
        <w:pStyle w:val="ListBullet"/>
        <w:spacing w:after="40" w:line="252" w:lineRule="auto"/>
      </w:pPr>
      <w:r>
        <w:t>Footer content</w:t>
      </w:r>
    </w:p>
    <w:p>
      <w:pPr>
        <w:pStyle w:val="ListBullet"/>
        <w:spacing w:after="40" w:line="252" w:lineRule="auto"/>
      </w:pPr>
      <w:r>
        <w:t>Website publishing checklist</w:t>
      </w:r>
    </w:p>
    <w:tbl>
      <w:tblPr>
        <w:tblW w:type="auto" w:w="0"/>
        <w:jc w:val="center"/>
        <w:tblLook w:firstColumn="1" w:firstRow="1" w:lastColumn="0" w:lastRow="0" w:noHBand="0" w:noVBand="1" w:val="04A0"/>
      </w:tblPr>
      <w:tblGrid>
        <w:gridCol w:w="10224"/>
      </w:tblGrid>
      <w:tr>
        <w:tc>
          <w:tcPr>
            <w:tcW w:type="dxa" w:w="10224"/>
            <w:shd w:fill="FBE6D5"/>
            <w:tcBorders>
              <w:top w:val="single" w:sz="6" w:color="F27E20"/>
              <w:left w:val="single" w:sz="4" w:color="F27E20"/>
              <w:bottom w:val="single" w:sz="6" w:color="F27E20"/>
              <w:right w:val="single" w:sz="4" w:color="F27E20"/>
            </w:tcBorders>
          </w:tcPr>
          <w:p>
            <w:pPr>
              <w:spacing w:before="0" w:after="40" w:line="252" w:lineRule="auto"/>
            </w:pPr>
            <w:r>
              <w:rPr>
                <w:b/>
                <w:color w:val="1F222A"/>
                <w:sz w:val="21"/>
              </w:rPr>
              <w:t>How to use this document</w:t>
            </w:r>
          </w:p>
          <w:p>
            <w:pPr>
              <w:pStyle w:val="BodyText"/>
              <w:spacing w:before="0" w:after="40" w:line="252" w:lineRule="auto"/>
            </w:pPr>
            <w:r>
              <w:t>Each section below is written so it can be copied directly into your website. Replace bracketed placeholders such as [Service Area] or [License Number, if desired] before publishing. The wording includes your confirmed strengths: 20 years of experience, licensed and insured, certified Lean Six Sigma, and professional project management capabilities.</w:t>
            </w:r>
          </w:p>
        </w:tc>
      </w:tr>
    </w:tbl>
    <w:p>
      <w:pPr>
        <w:spacing w:after="20"/>
      </w:pPr>
    </w:p>
    <w:p>
      <w:r>
        <w:br w:type="page"/>
      </w:r>
    </w:p>
    <w:p>
      <w:pPr>
        <w:pStyle w:val="Heading1"/>
        <w:spacing w:before="80" w:after="160" w:line="240" w:lineRule="auto"/>
        <w:pBdr>
          <w:bottom w:val="single" w:sz="8" w:space="1" w:color="F27E20"/>
        </w:pBdr>
      </w:pPr>
      <w:r>
        <w:rPr>
          <w:b/>
          <w:color w:val="1F222A"/>
          <w:sz w:val="40"/>
        </w:rPr>
        <w:t>Brand Positioning and Core Messaging</w:t>
      </w:r>
    </w:p>
    <w:p>
      <w:pPr>
        <w:pStyle w:val="BodyText"/>
        <w:spacing w:before="0" w:after="120" w:line="257" w:lineRule="auto"/>
      </w:pPr>
      <w:r>
        <w:t>This section defines the core message for the website. It should guide the homepage, service pages, social media profiles, business cards, brochures, and proposals.</w:t>
      </w:r>
    </w:p>
    <w:p>
      <w:pPr>
        <w:pStyle w:val="Heading2"/>
        <w:spacing w:before="120" w:after="80" w:line="240" w:lineRule="auto"/>
      </w:pPr>
      <w:r>
        <w:rPr>
          <w:b/>
          <w:color w:val="A65E28"/>
          <w:sz w:val="30"/>
        </w:rPr>
        <w:t>Primary Positioning Statement</w:t>
      </w:r>
    </w:p>
    <w:p>
      <w:pPr>
        <w:pStyle w:val="BodyText"/>
        <w:spacing w:before="0" w:after="120" w:line="257" w:lineRule="auto"/>
      </w:pPr>
      <w:r>
        <w:t>BULADEV Building &amp; Land Development, together with ASA Construction LLC, provides licensed and insured residential construction, commercial construction, and land development services backed by 20 years of experience, certified Lean Six Sigma practices, and professional project management.</w:t>
      </w:r>
    </w:p>
    <w:p>
      <w:pPr>
        <w:pStyle w:val="BodyText"/>
        <w:spacing w:before="0" w:after="120" w:line="257" w:lineRule="auto"/>
      </w:pPr>
      <w:r>
        <w:t>We help homeowners, businesses, investors, property owners, and developers move from idea to finished project with clear planning, reliable communication, quality workmanship, and a focus on long-term value.</w:t>
      </w:r>
    </w:p>
    <w:p>
      <w:pPr>
        <w:pStyle w:val="Heading2"/>
        <w:spacing w:before="120" w:after="80" w:line="240" w:lineRule="auto"/>
      </w:pPr>
      <w:r>
        <w:rPr>
          <w:b/>
          <w:color w:val="A65E28"/>
          <w:sz w:val="30"/>
        </w:rPr>
        <w:t>Short One-Liner</w:t>
      </w:r>
    </w:p>
    <w:p>
      <w:pPr>
        <w:pStyle w:val="BodyText"/>
        <w:spacing w:before="0" w:after="120" w:line="257" w:lineRule="auto"/>
      </w:pPr>
      <w:r>
        <w:t>Licensed and insured residential, commercial, and land development solutions backed by 20 years of experience and professional project management.</w:t>
      </w:r>
    </w:p>
    <w:p>
      <w:pPr>
        <w:pStyle w:val="Heading2"/>
        <w:spacing w:before="120" w:after="80" w:line="240" w:lineRule="auto"/>
      </w:pPr>
      <w:r>
        <w:rPr>
          <w:b/>
          <w:color w:val="A65E28"/>
          <w:sz w:val="30"/>
        </w:rPr>
        <w:t>Elevator Pitch</w:t>
      </w:r>
    </w:p>
    <w:p>
      <w:pPr>
        <w:pStyle w:val="BodyText"/>
        <w:spacing w:before="0" w:after="120" w:line="257" w:lineRule="auto"/>
      </w:pPr>
      <w:r>
        <w:t>BULADEV Building &amp; Land Development and ASA Construction LLC help clients build, improve, and develop property with confidence. Our team combines 20 years of construction experience with certified Lean Six Sigma thinking and professional project management to deliver organized, efficient, and quality-focused construction solutions for residential, commercial, and development projects.</w:t>
      </w:r>
    </w:p>
    <w:p>
      <w:pPr>
        <w:pStyle w:val="Heading2"/>
        <w:spacing w:before="120" w:after="80" w:line="240" w:lineRule="auto"/>
      </w:pPr>
      <w:r>
        <w:rPr>
          <w:b/>
          <w:color w:val="A65E28"/>
          <w:sz w:val="30"/>
        </w:rPr>
        <w:t>Trust Markers to Use Across the Website</w:t>
      </w:r>
    </w:p>
    <w:p>
      <w:pPr>
        <w:pStyle w:val="ListBullet"/>
        <w:spacing w:after="40" w:line="252" w:lineRule="auto"/>
      </w:pPr>
      <w:r>
        <w:rPr>
          <w:b/>
          <w:color w:val="1F222A"/>
        </w:rPr>
        <w:t>20 years of experience</w:t>
      </w:r>
      <w:r>
        <w:t xml:space="preserve"> in construction, project coordination, and property improvement.</w:t>
      </w:r>
    </w:p>
    <w:p>
      <w:pPr>
        <w:pStyle w:val="ListBullet"/>
        <w:spacing w:after="40" w:line="252" w:lineRule="auto"/>
      </w:pPr>
      <w:r>
        <w:rPr>
          <w:b/>
          <w:color w:val="1F222A"/>
        </w:rPr>
        <w:t>Licensed and insured</w:t>
      </w:r>
      <w:r>
        <w:t xml:space="preserve"> for added confidence and professional accountability.</w:t>
      </w:r>
    </w:p>
    <w:p>
      <w:pPr>
        <w:pStyle w:val="ListBullet"/>
        <w:spacing w:after="40" w:line="252" w:lineRule="auto"/>
      </w:pPr>
      <w:r>
        <w:rPr>
          <w:b/>
          <w:color w:val="1F222A"/>
        </w:rPr>
        <w:t>Certified Lean Six Sigma</w:t>
      </w:r>
      <w:r>
        <w:t xml:space="preserve"> approach focused on efficiency, problem-solving, waste reduction, and continuous improvement.</w:t>
      </w:r>
    </w:p>
    <w:p>
      <w:pPr>
        <w:pStyle w:val="ListBullet"/>
        <w:spacing w:after="40" w:line="252" w:lineRule="auto"/>
      </w:pPr>
      <w:r>
        <w:rPr>
          <w:b/>
          <w:color w:val="1F222A"/>
        </w:rPr>
        <w:t>Professional project managers</w:t>
      </w:r>
      <w:r>
        <w:t xml:space="preserve"> supporting clear scopes, schedules, communication, and delivery.</w:t>
      </w:r>
    </w:p>
    <w:p>
      <w:pPr>
        <w:pStyle w:val="ListBullet"/>
        <w:spacing w:after="40" w:line="252" w:lineRule="auto"/>
      </w:pPr>
      <w:r>
        <w:rPr>
          <w:b/>
          <w:color w:val="1F222A"/>
        </w:rPr>
        <w:t>Residential and commercial capability</w:t>
      </w:r>
      <w:r>
        <w:t xml:space="preserve"> for homes, businesses, investors, and property owners.</w:t>
      </w:r>
    </w:p>
    <w:p>
      <w:pPr>
        <w:pStyle w:val="ListBullet"/>
        <w:spacing w:after="40" w:line="252" w:lineRule="auto"/>
      </w:pPr>
      <w:r>
        <w:rPr>
          <w:b/>
          <w:color w:val="1F222A"/>
        </w:rPr>
        <w:t>Development-minded planning</w:t>
      </w:r>
      <w:r>
        <w:t xml:space="preserve"> for land, site preparation, property improvement, and long-term value.</w:t>
      </w:r>
    </w:p>
    <w:p>
      <w:pPr>
        <w:pStyle w:val="Heading2"/>
        <w:spacing w:before="120" w:after="80" w:line="240" w:lineRule="auto"/>
      </w:pPr>
      <w:r>
        <w:rPr>
          <w:b/>
          <w:color w:val="A65E28"/>
          <w:sz w:val="30"/>
        </w:rPr>
        <w:t>Brand Tone</w:t>
      </w:r>
    </w:p>
    <w:p>
      <w:pPr>
        <w:pStyle w:val="BodyText"/>
        <w:spacing w:before="0" w:after="120" w:line="257" w:lineRule="auto"/>
      </w:pPr>
      <w:r>
        <w:t>The website should sound professional, confident, practical, and trustworthy. The tone should communicate that clients are hiring an organized construction and development team, not just a contractor. The copy should emphasize planning, communication, workmanship, safety, project control, and long-term value.</w:t>
      </w:r>
    </w:p>
    <w:p>
      <w:pPr>
        <w:pStyle w:val="Heading2"/>
        <w:spacing w:before="120" w:after="80" w:line="240" w:lineRule="auto"/>
      </w:pPr>
      <w:r>
        <w:rPr>
          <w:b/>
          <w:color w:val="A65E28"/>
          <w:sz w:val="30"/>
        </w:rPr>
        <w:t>Recommended Main Website Tagline</w:t>
      </w:r>
    </w:p>
    <w:p>
      <w:pPr>
        <w:pStyle w:val="BodyText"/>
        <w:spacing w:before="0" w:after="120" w:line="257" w:lineRule="auto"/>
      </w:pPr>
      <w:r>
        <w:t>Building Success Together</w:t>
      </w:r>
    </w:p>
    <w:p>
      <w:pPr>
        <w:pStyle w:val="Heading2"/>
        <w:spacing w:before="120" w:after="80" w:line="240" w:lineRule="auto"/>
      </w:pPr>
      <w:r>
        <w:rPr>
          <w:b/>
          <w:color w:val="A65E28"/>
          <w:sz w:val="30"/>
        </w:rPr>
        <w:t>Alternate Taglines</w:t>
      </w:r>
    </w:p>
    <w:p>
      <w:pPr>
        <w:pStyle w:val="ListBullet"/>
        <w:spacing w:after="40" w:line="252" w:lineRule="auto"/>
      </w:pPr>
      <w:r>
        <w:t>Develop. Build. Improve. Succeed.</w:t>
      </w:r>
    </w:p>
    <w:p>
      <w:pPr>
        <w:pStyle w:val="ListBullet"/>
        <w:spacing w:after="40" w:line="252" w:lineRule="auto"/>
      </w:pPr>
      <w:r>
        <w:t>Where Construction Meets Development Strategy.</w:t>
      </w:r>
    </w:p>
    <w:p>
      <w:pPr>
        <w:pStyle w:val="ListBullet"/>
        <w:spacing w:after="40" w:line="252" w:lineRule="auto"/>
      </w:pPr>
      <w:r>
        <w:t>Building Better Properties with Purpose and Precision.</w:t>
      </w:r>
    </w:p>
    <w:p>
      <w:pPr>
        <w:pStyle w:val="ListBullet"/>
        <w:spacing w:after="40" w:line="252" w:lineRule="auto"/>
      </w:pPr>
      <w:r>
        <w:t>Residential and Commercial Construction Done Right.</w:t>
      </w:r>
    </w:p>
    <w:p>
      <w:pPr>
        <w:pStyle w:val="ListBullet"/>
        <w:spacing w:after="40" w:line="252" w:lineRule="auto"/>
      </w:pPr>
      <w:r>
        <w:t>From Land to Structure, We Help You Build with Confidence.</w:t>
      </w:r>
    </w:p>
    <w:p>
      <w:pPr>
        <w:pStyle w:val="ListBullet"/>
        <w:spacing w:after="40" w:line="252" w:lineRule="auto"/>
      </w:pPr>
      <w:r>
        <w:t>Quality Construction. Clear Management. Lasting Value.</w:t>
      </w:r>
    </w:p>
    <w:p>
      <w:pPr>
        <w:pStyle w:val="ListBullet"/>
        <w:spacing w:after="40" w:line="252" w:lineRule="auto"/>
      </w:pPr>
      <w:r>
        <w:t>Licensed, Insured, Experienced, and Built for Results.</w:t>
      </w:r>
    </w:p>
    <w:p>
      <w:r>
        <w:br w:type="page"/>
      </w:r>
    </w:p>
    <w:p>
      <w:pPr>
        <w:pStyle w:val="Heading1"/>
        <w:spacing w:before="80" w:after="160" w:line="240" w:lineRule="auto"/>
        <w:pBdr>
          <w:bottom w:val="single" w:sz="8" w:space="1" w:color="F27E20"/>
        </w:pBdr>
      </w:pPr>
      <w:r>
        <w:rPr>
          <w:b/>
          <w:color w:val="1F222A"/>
          <w:sz w:val="40"/>
        </w:rPr>
        <w:t>Recommended Website Navigation and Structure</w:t>
      </w:r>
    </w:p>
    <w:p>
      <w:pPr>
        <w:pStyle w:val="BodyText"/>
        <w:spacing w:before="0" w:after="120" w:line="257" w:lineRule="auto"/>
      </w:pPr>
      <w:r>
        <w:t>This structure gives the website enough depth for credibility and search engine visibility while keeping navigation simple for visitors.</w:t>
      </w:r>
    </w:p>
    <w:p>
      <w:pPr>
        <w:pStyle w:val="Heading2"/>
        <w:spacing w:before="120" w:after="80" w:line="240" w:lineRule="auto"/>
      </w:pPr>
      <w:r>
        <w:rPr>
          <w:b/>
          <w:color w:val="A65E28"/>
          <w:sz w:val="30"/>
        </w:rPr>
        <w:t>Main Navigation</w:t>
      </w:r>
    </w:p>
    <w:p>
      <w:pPr>
        <w:pStyle w:val="ListBullet"/>
        <w:spacing w:after="40" w:line="252" w:lineRule="auto"/>
      </w:pPr>
      <w:r>
        <w:t>Home</w:t>
      </w:r>
    </w:p>
    <w:p>
      <w:pPr>
        <w:pStyle w:val="ListBullet"/>
        <w:spacing w:after="40" w:line="252" w:lineRule="auto"/>
      </w:pPr>
      <w:r>
        <w:t>About Us</w:t>
      </w:r>
    </w:p>
    <w:p>
      <w:pPr>
        <w:pStyle w:val="ListBullet"/>
        <w:spacing w:after="40" w:line="252" w:lineRule="auto"/>
      </w:pPr>
      <w:r>
        <w:t>Services</w:t>
      </w:r>
    </w:p>
    <w:p>
      <w:pPr>
        <w:pStyle w:val="ListBullet"/>
        <w:spacing w:after="40" w:line="252" w:lineRule="auto"/>
      </w:pPr>
      <w:r>
        <w:t>Residential Construction</w:t>
      </w:r>
    </w:p>
    <w:p>
      <w:pPr>
        <w:pStyle w:val="ListBullet"/>
        <w:spacing w:after="40" w:line="252" w:lineRule="auto"/>
      </w:pPr>
      <w:r>
        <w:t>Commercial Construction</w:t>
      </w:r>
    </w:p>
    <w:p>
      <w:pPr>
        <w:pStyle w:val="ListBullet"/>
        <w:spacing w:after="40" w:line="252" w:lineRule="auto"/>
      </w:pPr>
      <w:r>
        <w:t>Land Development</w:t>
      </w:r>
    </w:p>
    <w:p>
      <w:pPr>
        <w:pStyle w:val="ListBullet"/>
        <w:spacing w:after="40" w:line="252" w:lineRule="auto"/>
      </w:pPr>
      <w:r>
        <w:t>Project Management</w:t>
      </w:r>
    </w:p>
    <w:p>
      <w:pPr>
        <w:pStyle w:val="ListBullet"/>
        <w:spacing w:after="40" w:line="252" w:lineRule="auto"/>
      </w:pPr>
      <w:r>
        <w:t>Projects</w:t>
      </w:r>
    </w:p>
    <w:p>
      <w:pPr>
        <w:pStyle w:val="ListBullet"/>
        <w:spacing w:after="40" w:line="252" w:lineRule="auto"/>
      </w:pPr>
      <w:r>
        <w:t>Our Process</w:t>
      </w:r>
    </w:p>
    <w:p>
      <w:pPr>
        <w:pStyle w:val="ListBullet"/>
        <w:spacing w:after="40" w:line="252" w:lineRule="auto"/>
      </w:pPr>
      <w:r>
        <w:t>Contact</w:t>
      </w:r>
    </w:p>
    <w:p>
      <w:pPr>
        <w:pStyle w:val="Heading2"/>
        <w:spacing w:before="120" w:after="80" w:line="240" w:lineRule="auto"/>
      </w:pPr>
      <w:r>
        <w:rPr>
          <w:b/>
          <w:color w:val="A65E28"/>
          <w:sz w:val="30"/>
        </w:rPr>
        <w:t>Primary Buttons</w:t>
      </w:r>
    </w:p>
    <w:p>
      <w:pPr>
        <w:pStyle w:val="ListBullet"/>
        <w:spacing w:after="40" w:line="252" w:lineRule="auto"/>
      </w:pPr>
      <w:r>
        <w:t>Request a Consultation</w:t>
      </w:r>
    </w:p>
    <w:p>
      <w:pPr>
        <w:pStyle w:val="ListBullet"/>
        <w:spacing w:after="40" w:line="252" w:lineRule="auto"/>
      </w:pPr>
      <w:r>
        <w:t>Get an Estimate</w:t>
      </w:r>
    </w:p>
    <w:p>
      <w:pPr>
        <w:pStyle w:val="ListBullet"/>
        <w:spacing w:after="40" w:line="252" w:lineRule="auto"/>
      </w:pPr>
      <w:r>
        <w:t>View Our Services</w:t>
      </w:r>
    </w:p>
    <w:p>
      <w:pPr>
        <w:pStyle w:val="ListBullet"/>
        <w:spacing w:after="40" w:line="252" w:lineRule="auto"/>
      </w:pPr>
      <w:r>
        <w:t>Start Your Project</w:t>
      </w:r>
    </w:p>
    <w:p>
      <w:pPr>
        <w:pStyle w:val="ListBullet"/>
        <w:spacing w:after="40" w:line="252" w:lineRule="auto"/>
      </w:pPr>
      <w:r>
        <w:t>Call (313) 444-9734</w:t>
      </w:r>
    </w:p>
    <w:p>
      <w:pPr>
        <w:pStyle w:val="Heading2"/>
        <w:spacing w:before="120" w:after="80" w:line="240" w:lineRule="auto"/>
      </w:pPr>
      <w:r>
        <w:rPr>
          <w:b/>
          <w:color w:val="A65E28"/>
          <w:sz w:val="30"/>
        </w:rPr>
        <w:t>Homepage Layout</w:t>
      </w:r>
    </w:p>
    <w:p>
      <w:pPr>
        <w:pStyle w:val="BodyText"/>
        <w:spacing w:after="60" w:line="252" w:lineRule="auto"/>
        <w:ind w:left="317" w:hanging="317"/>
      </w:pPr>
      <w:r>
        <w:t xml:space="preserve">1.   </w:t>
      </w:r>
      <w:r>
        <w:t>Hero section with main headline, trust markers, phone number, and call-to-action.</w:t>
      </w:r>
    </w:p>
    <w:p>
      <w:pPr>
        <w:pStyle w:val="BodyText"/>
        <w:spacing w:after="60" w:line="252" w:lineRule="auto"/>
        <w:ind w:left="317" w:hanging="317"/>
      </w:pPr>
      <w:r>
        <w:t xml:space="preserve">2.   </w:t>
      </w:r>
      <w:r>
        <w:t>Short introduction explaining BULADEV and ASA Construction LLC.</w:t>
      </w:r>
    </w:p>
    <w:p>
      <w:pPr>
        <w:pStyle w:val="BodyText"/>
        <w:spacing w:after="60" w:line="252" w:lineRule="auto"/>
        <w:ind w:left="317" w:hanging="317"/>
      </w:pPr>
      <w:r>
        <w:t xml:space="preserve">3.   </w:t>
      </w:r>
      <w:r>
        <w:t>Three service cards: Residential, Commercial, and Land Development.</w:t>
      </w:r>
    </w:p>
    <w:p>
      <w:pPr>
        <w:pStyle w:val="BodyText"/>
        <w:spacing w:after="60" w:line="252" w:lineRule="auto"/>
        <w:ind w:left="317" w:hanging="317"/>
      </w:pPr>
      <w:r>
        <w:t xml:space="preserve">4.   </w:t>
      </w:r>
      <w:r>
        <w:t>Credentials and value proposition section: 20 years, licensed and insured, Lean Six Sigma, professional project managers.</w:t>
      </w:r>
    </w:p>
    <w:p>
      <w:pPr>
        <w:pStyle w:val="BodyText"/>
        <w:spacing w:after="60" w:line="252" w:lineRule="auto"/>
        <w:ind w:left="317" w:hanging="317"/>
      </w:pPr>
      <w:r>
        <w:t xml:space="preserve">5.   </w:t>
      </w:r>
      <w:r>
        <w:t>Why Choose Us section.</w:t>
      </w:r>
    </w:p>
    <w:p>
      <w:pPr>
        <w:pStyle w:val="BodyText"/>
        <w:spacing w:after="60" w:line="252" w:lineRule="auto"/>
        <w:ind w:left="317" w:hanging="317"/>
      </w:pPr>
      <w:r>
        <w:t xml:space="preserve">6.   </w:t>
      </w:r>
      <w:r>
        <w:t>Featured projects / project categories.</w:t>
      </w:r>
    </w:p>
    <w:p>
      <w:pPr>
        <w:pStyle w:val="BodyText"/>
        <w:spacing w:after="60" w:line="252" w:lineRule="auto"/>
        <w:ind w:left="317" w:hanging="317"/>
      </w:pPr>
      <w:r>
        <w:t xml:space="preserve">7.   </w:t>
      </w:r>
      <w:r>
        <w:t>Our process section.</w:t>
      </w:r>
    </w:p>
    <w:p>
      <w:pPr>
        <w:pStyle w:val="BodyText"/>
        <w:spacing w:after="60" w:line="252" w:lineRule="auto"/>
        <w:ind w:left="317" w:hanging="317"/>
      </w:pPr>
      <w:r>
        <w:t xml:space="preserve">8.   </w:t>
      </w:r>
      <w:r>
        <w:t>FAQ preview.</w:t>
      </w:r>
    </w:p>
    <w:p>
      <w:pPr>
        <w:pStyle w:val="BodyText"/>
        <w:spacing w:after="60" w:line="252" w:lineRule="auto"/>
        <w:ind w:left="317" w:hanging="317"/>
      </w:pPr>
      <w:r>
        <w:t xml:space="preserve">9.   </w:t>
      </w:r>
      <w:r>
        <w:t>Final contact call-to-action.</w:t>
      </w:r>
    </w:p>
    <w:p>
      <w:pPr>
        <w:pStyle w:val="BodyText"/>
        <w:spacing w:after="60" w:line="252" w:lineRule="auto"/>
        <w:ind w:left="317" w:hanging="317"/>
      </w:pPr>
      <w:r>
        <w:t xml:space="preserve">10.   </w:t>
      </w:r>
      <w:r>
        <w:t>Footer with services, contact information, and quick links.</w:t>
      </w:r>
    </w:p>
    <w:p>
      <w:r>
        <w:br w:type="page"/>
      </w:r>
    </w:p>
    <w:p>
      <w:pPr>
        <w:pStyle w:val="Heading1"/>
        <w:spacing w:before="80" w:after="160" w:line="240" w:lineRule="auto"/>
        <w:pBdr>
          <w:bottom w:val="single" w:sz="8" w:space="1" w:color="F27E20"/>
        </w:pBdr>
      </w:pPr>
      <w:r>
        <w:rPr>
          <w:b/>
          <w:color w:val="1F222A"/>
          <w:sz w:val="40"/>
        </w:rPr>
        <w:t>Homepage Copy</w:t>
      </w:r>
    </w:p>
    <w:p>
      <w:pPr>
        <w:pStyle w:val="Heading2"/>
        <w:spacing w:before="120" w:after="80" w:line="240" w:lineRule="auto"/>
      </w:pPr>
      <w:r>
        <w:rPr>
          <w:b/>
          <w:color w:val="A65E28"/>
          <w:sz w:val="30"/>
        </w:rPr>
        <w:t>Hero Section</w:t>
      </w:r>
    </w:p>
    <w:p>
      <w:pPr>
        <w:pStyle w:val="BodyText"/>
        <w:spacing w:before="0" w:after="120" w:line="257" w:lineRule="auto"/>
      </w:pPr>
      <w:r>
        <w:t>Headline: Building Success Together</w:t>
      </w:r>
    </w:p>
    <w:p>
      <w:pPr>
        <w:pStyle w:val="BodyText"/>
        <w:spacing w:before="0" w:after="120" w:line="257" w:lineRule="auto"/>
      </w:pPr>
      <w:r>
        <w:t>Subheadline: Licensed and insured residential, commercial, and land development solutions backed by 20 years of experience.</w:t>
      </w:r>
    </w:p>
    <w:p>
      <w:pPr>
        <w:pStyle w:val="BodyText"/>
        <w:spacing w:before="0" w:after="120" w:line="257" w:lineRule="auto"/>
      </w:pPr>
      <w:r>
        <w:t>Body Copy: BULADEV Building &amp; Land Development, together with ASA Construction LLC, delivers dependable construction and development services for homeowners, businesses, investors, and property owners. From land preparation and project planning to residential builds, commercial improvements, and renovations, we bring quality workmanship, certified Lean Six Sigma thinking, and professional project management to every project.</w:t>
      </w:r>
    </w:p>
    <w:p>
      <w:pPr>
        <w:pStyle w:val="BodyText"/>
        <w:spacing w:before="0" w:after="120" w:line="257" w:lineRule="auto"/>
      </w:pPr>
      <w:r>
        <w:t>Trust Bar: 20 Years of Experience | Licensed &amp; Insured | Certified Lean Six Sigma | Professional Project Managers</w:t>
      </w:r>
    </w:p>
    <w:p>
      <w:pPr>
        <w:pStyle w:val="BodyText"/>
        <w:spacing w:before="0" w:after="120" w:line="257" w:lineRule="auto"/>
      </w:pPr>
      <w:r>
        <w:t>Primary Button: Request a Consultation</w:t>
      </w:r>
    </w:p>
    <w:p>
      <w:pPr>
        <w:pStyle w:val="BodyText"/>
        <w:spacing w:before="0" w:after="120" w:line="257" w:lineRule="auto"/>
      </w:pPr>
      <w:r>
        <w:t>Secondary Button: View Our Services</w:t>
      </w:r>
    </w:p>
    <w:p>
      <w:pPr>
        <w:pStyle w:val="BodyText"/>
        <w:spacing w:before="0" w:after="120" w:line="257" w:lineRule="auto"/>
      </w:pPr>
      <w:r>
        <w:t>Contact Line: Call (313) 444-9734 or email bula@BULADEV.com</w:t>
      </w:r>
    </w:p>
    <w:p>
      <w:pPr>
        <w:pStyle w:val="Heading2"/>
        <w:spacing w:before="120" w:after="80" w:line="240" w:lineRule="auto"/>
      </w:pPr>
      <w:r>
        <w:rPr>
          <w:b/>
          <w:color w:val="A65E28"/>
          <w:sz w:val="30"/>
        </w:rPr>
        <w:t>Homepage Intro Section</w:t>
      </w:r>
    </w:p>
    <w:p>
      <w:pPr>
        <w:pStyle w:val="BodyText"/>
        <w:spacing w:before="0" w:after="120" w:line="257" w:lineRule="auto"/>
      </w:pPr>
      <w:r>
        <w:t>Headline: Construction and Development Built Around Your Goals</w:t>
      </w:r>
    </w:p>
    <w:p>
      <w:pPr>
        <w:pStyle w:val="BodyText"/>
        <w:spacing w:before="0" w:after="120" w:line="257" w:lineRule="auto"/>
      </w:pPr>
      <w:r>
        <w:t>Every successful project starts with the right team and the right plan. Whether you are improving a home, renovating a commercial property, preparing land for development, or coordinating a full construction project, our team helps make the process clear, organized, and results-driven.</w:t>
      </w:r>
    </w:p>
    <w:p>
      <w:pPr>
        <w:pStyle w:val="BodyText"/>
        <w:spacing w:before="0" w:after="120" w:line="257" w:lineRule="auto"/>
      </w:pPr>
      <w:r>
        <w:t>BULADEV brings a development-minded approach to property improvement, while ASA Construction LLC supports construction execution with practical field experience. Together, we help clients move from idea to completion with a focus on communication, quality, efficiency, and long-term property value.</w:t>
      </w:r>
    </w:p>
    <w:p>
      <w:pPr>
        <w:pStyle w:val="Heading2"/>
        <w:spacing w:before="120" w:after="80" w:line="240" w:lineRule="auto"/>
      </w:pPr>
      <w:r>
        <w:rPr>
          <w:b/>
          <w:color w:val="A65E28"/>
          <w:sz w:val="30"/>
        </w:rPr>
        <w:t>Service Cards for Homepage</w:t>
      </w:r>
    </w:p>
    <w:p>
      <w:pPr>
        <w:pStyle w:val="Heading3"/>
        <w:spacing w:before="100" w:after="40" w:line="240" w:lineRule="auto"/>
      </w:pPr>
      <w:r>
        <w:rPr>
          <w:b/>
          <w:color w:val="1F222A"/>
          <w:sz w:val="24"/>
        </w:rPr>
        <w:t>Residential Construction</w:t>
      </w:r>
    </w:p>
    <w:p>
      <w:pPr>
        <w:pStyle w:val="BodyText"/>
        <w:spacing w:before="0" w:after="120" w:line="257" w:lineRule="auto"/>
      </w:pPr>
      <w:r>
        <w:t>Build, renovate, and improve residential properties with a licensed and insured team focused on craftsmanship, function, comfort, and lasting value. We support homeowners, investors, landlords, and residential property owners with new construction, additions, renovations, and property upgrades.</w:t>
      </w:r>
    </w:p>
    <w:p>
      <w:pPr>
        <w:pStyle w:val="BodyText"/>
        <w:spacing w:before="0" w:after="120" w:line="257" w:lineRule="auto"/>
      </w:pPr>
      <w:r>
        <w:t>Button: Learn More About Residential Services</w:t>
      </w:r>
    </w:p>
    <w:p>
      <w:pPr>
        <w:pStyle w:val="Heading3"/>
        <w:spacing w:before="100" w:after="40" w:line="240" w:lineRule="auto"/>
      </w:pPr>
      <w:r>
        <w:rPr>
          <w:b/>
          <w:color w:val="1F222A"/>
          <w:sz w:val="24"/>
        </w:rPr>
        <w:t>Commercial Construction</w:t>
      </w:r>
    </w:p>
    <w:p>
      <w:pPr>
        <w:pStyle w:val="BodyText"/>
        <w:spacing w:before="0" w:after="120" w:line="257" w:lineRule="auto"/>
      </w:pPr>
      <w:r>
        <w:t>Create commercial spaces that work for your business, tenants, customers, and employees. From office renovations and retail improvements to tenant build-outs and facility upgrades, we help commercial clients improve properties with professional coordination and quality execution.</w:t>
      </w:r>
    </w:p>
    <w:p>
      <w:pPr>
        <w:pStyle w:val="BodyText"/>
        <w:spacing w:before="0" w:after="120" w:line="257" w:lineRule="auto"/>
      </w:pPr>
      <w:r>
        <w:t>Button: Learn More About Commercial Services</w:t>
      </w:r>
    </w:p>
    <w:p>
      <w:pPr>
        <w:pStyle w:val="Heading3"/>
        <w:spacing w:before="100" w:after="40" w:line="240" w:lineRule="auto"/>
      </w:pPr>
      <w:r>
        <w:rPr>
          <w:b/>
          <w:color w:val="1F222A"/>
          <w:sz w:val="24"/>
        </w:rPr>
        <w:t>Land Development</w:t>
      </w:r>
    </w:p>
    <w:p>
      <w:pPr>
        <w:pStyle w:val="BodyText"/>
        <w:spacing w:before="0" w:after="120" w:line="257" w:lineRule="auto"/>
      </w:pPr>
      <w:r>
        <w:t>Turn property potential into buildable opportunity. BULADEV supports land development planning, site preparation coordination, pre-construction planning, and property improvement strategies designed to help landowners, investors, and developers move forward with confidence.</w:t>
      </w:r>
    </w:p>
    <w:p>
      <w:pPr>
        <w:pStyle w:val="BodyText"/>
        <w:spacing w:before="0" w:after="120" w:line="257" w:lineRule="auto"/>
      </w:pPr>
      <w:r>
        <w:t>Button: Discuss a Development Project</w:t>
      </w:r>
    </w:p>
    <w:p>
      <w:pPr>
        <w:pStyle w:val="Heading2"/>
        <w:spacing w:before="120" w:after="80" w:line="240" w:lineRule="auto"/>
      </w:pPr>
      <w:r>
        <w:rPr>
          <w:b/>
          <w:color w:val="A65E28"/>
          <w:sz w:val="30"/>
        </w:rPr>
        <w:t>Credentials Section</w:t>
      </w:r>
    </w:p>
    <w:p>
      <w:pPr>
        <w:pStyle w:val="BodyText"/>
        <w:spacing w:before="0" w:after="120" w:line="257" w:lineRule="auto"/>
      </w:pPr>
      <w:r>
        <w:t>Headline: Experience, Credentials, and Project Control You Can Trust</w:t>
      </w:r>
    </w:p>
    <w:p>
      <w:pPr>
        <w:pStyle w:val="BodyText"/>
        <w:spacing w:before="0" w:after="120" w:line="257" w:lineRule="auto"/>
      </w:pPr>
      <w:r>
        <w:t>Construction is more than labor and materials. It requires planning, communication, scheduling, problem-solving, and accountability. Our team brings 20 years of experience, licensed and insured service, certified Lean Six Sigma training, and professional project management to help projects move forward with less confusion and stronger results.</w:t>
      </w:r>
    </w:p>
    <w:p>
      <w:pPr>
        <w:pStyle w:val="ListBullet"/>
        <w:spacing w:after="40" w:line="252" w:lineRule="auto"/>
      </w:pPr>
      <w:r>
        <w:rPr>
          <w:b/>
          <w:color w:val="1F222A"/>
        </w:rPr>
        <w:t>20 years of experience</w:t>
      </w:r>
      <w:r>
        <w:t xml:space="preserve"> supporting construction, development, and property improvement projects.</w:t>
      </w:r>
    </w:p>
    <w:p>
      <w:pPr>
        <w:pStyle w:val="ListBullet"/>
        <w:spacing w:after="40" w:line="252" w:lineRule="auto"/>
      </w:pPr>
      <w:r>
        <w:rPr>
          <w:b/>
          <w:color w:val="1F222A"/>
        </w:rPr>
        <w:t>Licensed and insured</w:t>
      </w:r>
      <w:r>
        <w:t xml:space="preserve"> for professionalism, accountability, and client confidence.</w:t>
      </w:r>
    </w:p>
    <w:p>
      <w:pPr>
        <w:pStyle w:val="ListBullet"/>
        <w:spacing w:after="40" w:line="252" w:lineRule="auto"/>
      </w:pPr>
      <w:r>
        <w:rPr>
          <w:b/>
          <w:color w:val="1F222A"/>
        </w:rPr>
        <w:t>Certified Lean Six Sigma</w:t>
      </w:r>
      <w:r>
        <w:t xml:space="preserve"> for process improvement, waste reduction, and more efficient project delivery.</w:t>
      </w:r>
    </w:p>
    <w:p>
      <w:pPr>
        <w:pStyle w:val="ListBullet"/>
        <w:spacing w:after="40" w:line="252" w:lineRule="auto"/>
      </w:pPr>
      <w:r>
        <w:rPr>
          <w:b/>
          <w:color w:val="1F222A"/>
        </w:rPr>
        <w:t>Professional project managers</w:t>
      </w:r>
      <w:r>
        <w:t xml:space="preserve"> focused on scope, schedule, budget awareness, communication, and quality control.</w:t>
      </w:r>
    </w:p>
    <w:p>
      <w:pPr>
        <w:pStyle w:val="Heading2"/>
        <w:spacing w:before="120" w:after="80" w:line="240" w:lineRule="auto"/>
      </w:pPr>
      <w:r>
        <w:rPr>
          <w:b/>
          <w:color w:val="A65E28"/>
          <w:sz w:val="30"/>
        </w:rPr>
        <w:t>Why Choose Us</w:t>
      </w:r>
    </w:p>
    <w:p>
      <w:pPr>
        <w:pStyle w:val="BodyText"/>
        <w:spacing w:before="0" w:after="120" w:line="257" w:lineRule="auto"/>
      </w:pPr>
      <w:r>
        <w:t>Headline: A Smarter Way to Build</w:t>
      </w:r>
    </w:p>
    <w:p>
      <w:pPr>
        <w:pStyle w:val="BodyText"/>
        <w:spacing w:before="0" w:after="120" w:line="257" w:lineRule="auto"/>
      </w:pPr>
      <w:r>
        <w:t>Choosing the right construction and development partner can make the difference between a stressful project and a successful one. Our approach is built around planning, communication, efficiency, workmanship, and accountability.</w:t>
      </w:r>
    </w:p>
    <w:p>
      <w:pPr>
        <w:pStyle w:val="ListBullet"/>
        <w:spacing w:after="40" w:line="252" w:lineRule="auto"/>
      </w:pPr>
      <w:r>
        <w:rPr>
          <w:b/>
          <w:color w:val="1F222A"/>
        </w:rPr>
        <w:t>Residential and commercial experience</w:t>
      </w:r>
      <w:r>
        <w:t xml:space="preserve"> - We understand the different needs of homeowners, investors, business owners, and developers.</w:t>
      </w:r>
    </w:p>
    <w:p>
      <w:pPr>
        <w:pStyle w:val="ListBullet"/>
        <w:spacing w:after="40" w:line="252" w:lineRule="auto"/>
      </w:pPr>
      <w:r>
        <w:rPr>
          <w:b/>
          <w:color w:val="1F222A"/>
        </w:rPr>
        <w:t>Development-focused planning</w:t>
      </w:r>
      <w:r>
        <w:t xml:space="preserve"> - We look beyond the build itself and consider site potential, usability, long-term value, and project goals.</w:t>
      </w:r>
    </w:p>
    <w:p>
      <w:pPr>
        <w:pStyle w:val="ListBullet"/>
        <w:spacing w:after="40" w:line="252" w:lineRule="auto"/>
      </w:pPr>
      <w:r>
        <w:rPr>
          <w:b/>
          <w:color w:val="1F222A"/>
        </w:rPr>
        <w:t>Professional project management</w:t>
      </w:r>
      <w:r>
        <w:t xml:space="preserve"> - We help organize scope, schedule, materials, communication, and delivery from start to finish.</w:t>
      </w:r>
    </w:p>
    <w:p>
      <w:pPr>
        <w:pStyle w:val="ListBullet"/>
        <w:spacing w:after="40" w:line="252" w:lineRule="auto"/>
      </w:pPr>
      <w:r>
        <w:rPr>
          <w:b/>
          <w:color w:val="1F222A"/>
        </w:rPr>
        <w:t>Lean Six Sigma mindset</w:t>
      </w:r>
      <w:r>
        <w:t xml:space="preserve"> - We apply process improvement thinking to reduce waste, improve coordination, and solve problems more effectively.</w:t>
      </w:r>
    </w:p>
    <w:p>
      <w:pPr>
        <w:pStyle w:val="ListBullet"/>
        <w:spacing w:after="40" w:line="252" w:lineRule="auto"/>
      </w:pPr>
      <w:r>
        <w:rPr>
          <w:b/>
          <w:color w:val="1F222A"/>
        </w:rPr>
        <w:t>Licensed and insured</w:t>
      </w:r>
      <w:r>
        <w:t xml:space="preserve"> - We operate with professionalism and accountability.</w:t>
      </w:r>
    </w:p>
    <w:p>
      <w:pPr>
        <w:pStyle w:val="ListBullet"/>
        <w:spacing w:after="40" w:line="252" w:lineRule="auto"/>
      </w:pPr>
      <w:r>
        <w:rPr>
          <w:b/>
          <w:color w:val="1F222A"/>
        </w:rPr>
        <w:t>Quality workmanship</w:t>
      </w:r>
      <w:r>
        <w:t xml:space="preserve"> - We focus on strong execution, clean finishes, and dependable construction practices.</w:t>
      </w:r>
    </w:p>
    <w:p>
      <w:pPr>
        <w:pStyle w:val="ListBullet"/>
        <w:spacing w:after="40" w:line="252" w:lineRule="auto"/>
      </w:pPr>
      <w:r>
        <w:rPr>
          <w:b/>
          <w:color w:val="1F222A"/>
        </w:rPr>
        <w:t>Client-focused communication</w:t>
      </w:r>
      <w:r>
        <w:t xml:space="preserve"> - We keep clients informed, involved, and confident throughout the process.</w:t>
      </w:r>
    </w:p>
    <w:p>
      <w:pPr>
        <w:pStyle w:val="ListBullet"/>
        <w:spacing w:after="40" w:line="252" w:lineRule="auto"/>
      </w:pPr>
      <w:r>
        <w:rPr>
          <w:b/>
          <w:color w:val="1F222A"/>
        </w:rPr>
        <w:t>Built for long-term value</w:t>
      </w:r>
      <w:r>
        <w:t xml:space="preserve"> - Our goal is not just to complete the work, but to help create lasting value for the property.</w:t>
      </w:r>
    </w:p>
    <w:p>
      <w:pPr>
        <w:pStyle w:val="Heading2"/>
        <w:spacing w:before="120" w:after="80" w:line="240" w:lineRule="auto"/>
      </w:pPr>
      <w:r>
        <w:rPr>
          <w:b/>
          <w:color w:val="A65E28"/>
          <w:sz w:val="30"/>
        </w:rPr>
        <w:t>Homepage Process Preview</w:t>
      </w:r>
    </w:p>
    <w:p>
      <w:pPr>
        <w:pStyle w:val="BodyText"/>
        <w:spacing w:before="0" w:after="120" w:line="257" w:lineRule="auto"/>
      </w:pPr>
      <w:r>
        <w:t>Headline: From Vision to Completion</w:t>
      </w:r>
    </w:p>
    <w:p>
      <w:pPr>
        <w:pStyle w:val="BodyText"/>
        <w:spacing w:after="60" w:line="252" w:lineRule="auto"/>
        <w:ind w:left="317" w:hanging="317"/>
      </w:pPr>
      <w:r>
        <w:t xml:space="preserve">1.   </w:t>
      </w:r>
      <w:r>
        <w:rPr>
          <w:b/>
          <w:color w:val="1F222A"/>
        </w:rPr>
        <w:t xml:space="preserve">Consultation: </w:t>
      </w:r>
      <w:r>
        <w:t>We learn about your property, goals, budget, timeline, and desired outcome.</w:t>
      </w:r>
    </w:p>
    <w:p>
      <w:pPr>
        <w:pStyle w:val="BodyText"/>
        <w:spacing w:after="60" w:line="252" w:lineRule="auto"/>
        <w:ind w:left="317" w:hanging="317"/>
      </w:pPr>
      <w:r>
        <w:t xml:space="preserve">2.   </w:t>
      </w:r>
      <w:r>
        <w:rPr>
          <w:b/>
          <w:color w:val="1F222A"/>
        </w:rPr>
        <w:t xml:space="preserve">Project Review: </w:t>
      </w:r>
      <w:r>
        <w:t>We review the scope, conditions, opportunities, and potential challenges.</w:t>
      </w:r>
    </w:p>
    <w:p>
      <w:pPr>
        <w:pStyle w:val="BodyText"/>
        <w:spacing w:after="60" w:line="252" w:lineRule="auto"/>
        <w:ind w:left="317" w:hanging="317"/>
      </w:pPr>
      <w:r>
        <w:t xml:space="preserve">3.   </w:t>
      </w:r>
      <w:r>
        <w:rPr>
          <w:b/>
          <w:color w:val="1F222A"/>
        </w:rPr>
        <w:t xml:space="preserve">Planning and Estimate: </w:t>
      </w:r>
      <w:r>
        <w:t>We define the work, timeline, materials, and cost expectations.</w:t>
      </w:r>
    </w:p>
    <w:p>
      <w:pPr>
        <w:pStyle w:val="BodyText"/>
        <w:spacing w:after="60" w:line="252" w:lineRule="auto"/>
        <w:ind w:left="317" w:hanging="317"/>
      </w:pPr>
      <w:r>
        <w:t xml:space="preserve">4.   </w:t>
      </w:r>
      <w:r>
        <w:rPr>
          <w:b/>
          <w:color w:val="1F222A"/>
        </w:rPr>
        <w:t xml:space="preserve">Project Management: </w:t>
      </w:r>
      <w:r>
        <w:t>We coordinate the details, communicate updates, and keep the project moving forward.</w:t>
      </w:r>
    </w:p>
    <w:p>
      <w:pPr>
        <w:pStyle w:val="BodyText"/>
        <w:spacing w:after="60" w:line="252" w:lineRule="auto"/>
        <w:ind w:left="317" w:hanging="317"/>
      </w:pPr>
      <w:r>
        <w:t xml:space="preserve">5.   </w:t>
      </w:r>
      <w:r>
        <w:rPr>
          <w:b/>
          <w:color w:val="1F222A"/>
        </w:rPr>
        <w:t xml:space="preserve">Construction: </w:t>
      </w:r>
      <w:r>
        <w:t>The work is completed with attention to quality, safety, and site coordination.</w:t>
      </w:r>
    </w:p>
    <w:p>
      <w:pPr>
        <w:pStyle w:val="BodyText"/>
        <w:spacing w:after="60" w:line="252" w:lineRule="auto"/>
        <w:ind w:left="317" w:hanging="317"/>
      </w:pPr>
      <w:r>
        <w:t xml:space="preserve">6.   </w:t>
      </w:r>
      <w:r>
        <w:rPr>
          <w:b/>
          <w:color w:val="1F222A"/>
        </w:rPr>
        <w:t xml:space="preserve">Final Review: </w:t>
      </w:r>
      <w:r>
        <w:t>We walk through the completed work, address details, and deliver the finished project.</w:t>
      </w:r>
    </w:p>
    <w:p>
      <w:pPr>
        <w:pStyle w:val="BodyText"/>
        <w:spacing w:before="0" w:after="120" w:line="257" w:lineRule="auto"/>
      </w:pPr>
      <w:r>
        <w:t>Button: Start Your Project</w:t>
      </w:r>
    </w:p>
    <w:p>
      <w:pPr>
        <w:pStyle w:val="Heading2"/>
        <w:spacing w:before="120" w:after="80" w:line="240" w:lineRule="auto"/>
      </w:pPr>
      <w:r>
        <w:rPr>
          <w:b/>
          <w:color w:val="A65E28"/>
          <w:sz w:val="30"/>
        </w:rPr>
        <w:t>Homepage Final CTA</w:t>
      </w:r>
    </w:p>
    <w:p>
      <w:pPr>
        <w:pStyle w:val="BodyText"/>
        <w:spacing w:before="0" w:after="120" w:line="257" w:lineRule="auto"/>
      </w:pPr>
      <w:r>
        <w:t>Headline: Ready to Build Something Successful?</w:t>
      </w:r>
    </w:p>
    <w:p>
      <w:pPr>
        <w:pStyle w:val="BodyText"/>
        <w:spacing w:before="0" w:after="120" w:line="257" w:lineRule="auto"/>
      </w:pPr>
      <w:r>
        <w:t>Whether you are planning a residential project, commercial improvement, land development opportunity, renovation, or full construction project, BULADEV and ASA Construction LLC are ready to help you move forward with confidence.</w:t>
      </w:r>
    </w:p>
    <w:p>
      <w:pPr>
        <w:pStyle w:val="BodyText"/>
        <w:spacing w:before="0" w:after="120" w:line="257" w:lineRule="auto"/>
      </w:pPr>
      <w:r>
        <w:t>Call: (313) 444-9734</w:t>
      </w:r>
    </w:p>
    <w:p>
      <w:pPr>
        <w:pStyle w:val="BodyText"/>
        <w:spacing w:before="0" w:after="120" w:line="257" w:lineRule="auto"/>
      </w:pPr>
      <w:r>
        <w:t>Email: bula@BULADEV.com</w:t>
      </w:r>
    </w:p>
    <w:p>
      <w:pPr>
        <w:pStyle w:val="BodyText"/>
        <w:spacing w:before="0" w:after="120" w:line="257" w:lineRule="auto"/>
      </w:pPr>
      <w:r>
        <w:t>Button: Request a Consultation</w:t>
      </w:r>
    </w:p>
    <w:p>
      <w:r>
        <w:br w:type="page"/>
      </w:r>
    </w:p>
    <w:p>
      <w:pPr>
        <w:pStyle w:val="Heading1"/>
        <w:spacing w:before="80" w:after="160" w:line="240" w:lineRule="auto"/>
        <w:pBdr>
          <w:bottom w:val="single" w:sz="8" w:space="1" w:color="F27E20"/>
        </w:pBdr>
      </w:pPr>
      <w:r>
        <w:rPr>
          <w:b/>
          <w:color w:val="1F222A"/>
          <w:sz w:val="40"/>
        </w:rPr>
        <w:t>About Us Page Copy</w:t>
      </w:r>
    </w:p>
    <w:p>
      <w:pPr>
        <w:pStyle w:val="Heading2"/>
        <w:spacing w:before="120" w:after="80" w:line="240" w:lineRule="auto"/>
      </w:pPr>
      <w:r>
        <w:rPr>
          <w:b/>
          <w:color w:val="A65E28"/>
          <w:sz w:val="30"/>
        </w:rPr>
        <w:t>Page Hero</w:t>
      </w:r>
    </w:p>
    <w:p>
      <w:pPr>
        <w:pStyle w:val="BodyText"/>
        <w:spacing w:before="0" w:after="120" w:line="257" w:lineRule="auto"/>
      </w:pPr>
      <w:r>
        <w:t>Headline: Building Success Through Construction, Development, and Professional Project Management</w:t>
      </w:r>
    </w:p>
    <w:p>
      <w:pPr>
        <w:pStyle w:val="BodyText"/>
        <w:spacing w:before="0" w:after="120" w:line="257" w:lineRule="auto"/>
      </w:pPr>
      <w:r>
        <w:t>Subheadline: Licensed and insured construction and development services backed by 20 years of experience.</w:t>
      </w:r>
    </w:p>
    <w:p>
      <w:pPr>
        <w:pStyle w:val="Heading2"/>
        <w:spacing w:before="120" w:after="80" w:line="240" w:lineRule="auto"/>
      </w:pPr>
      <w:r>
        <w:rPr>
          <w:b/>
          <w:color w:val="A65E28"/>
          <w:sz w:val="30"/>
        </w:rPr>
        <w:t>Main About Copy</w:t>
      </w:r>
    </w:p>
    <w:p>
      <w:pPr>
        <w:pStyle w:val="BodyText"/>
        <w:spacing w:before="0" w:after="120" w:line="257" w:lineRule="auto"/>
      </w:pPr>
      <w:r>
        <w:t>BULADEV Building &amp; Land Development, together with ASA Construction LLC, provides residential construction, commercial construction, land development support, renovation services, and project coordination for clients who want to build, improve, or develop property with confidence.</w:t>
      </w:r>
    </w:p>
    <w:p>
      <w:pPr>
        <w:pStyle w:val="BodyText"/>
        <w:spacing w:before="0" w:after="120" w:line="257" w:lineRule="auto"/>
      </w:pPr>
      <w:r>
        <w:t>With 20 years of experience, our team understands that every construction project is more than a structure. It is an investment, a home, a business space, a development opportunity, or a long-term asset. That is why we approach each project with careful planning, organized communication, professional project management, and attention to quality.</w:t>
      </w:r>
    </w:p>
    <w:p>
      <w:pPr>
        <w:pStyle w:val="BodyText"/>
        <w:spacing w:before="0" w:after="120" w:line="257" w:lineRule="auto"/>
      </w:pPr>
      <w:r>
        <w:t>We are licensed and insured, certified Lean Six Sigma, and supported by professional project managers who understand the importance of scope clarity, scheduling, cost awareness, quality control, and client communication. Our goal is to make construction and development more organized, more efficient, and more successful for every client we serve.</w:t>
      </w:r>
    </w:p>
    <w:p>
      <w:pPr>
        <w:pStyle w:val="Heading2"/>
        <w:spacing w:before="120" w:after="80" w:line="240" w:lineRule="auto"/>
      </w:pPr>
      <w:r>
        <w:rPr>
          <w:b/>
          <w:color w:val="A65E28"/>
          <w:sz w:val="30"/>
        </w:rPr>
        <w:t>Our Mission</w:t>
      </w:r>
    </w:p>
    <w:p>
      <w:pPr>
        <w:pStyle w:val="BodyText"/>
        <w:spacing w:before="0" w:after="120" w:line="257" w:lineRule="auto"/>
      </w:pPr>
      <w:r>
        <w:t>Our mission is to deliver reliable residential, commercial, and development-focused construction services that help clients create stronger properties, better spaces, and long-term value.</w:t>
      </w:r>
    </w:p>
    <w:p>
      <w:pPr>
        <w:pStyle w:val="Heading2"/>
        <w:spacing w:before="120" w:after="80" w:line="240" w:lineRule="auto"/>
      </w:pPr>
      <w:r>
        <w:rPr>
          <w:b/>
          <w:color w:val="A65E28"/>
          <w:sz w:val="30"/>
        </w:rPr>
        <w:t>Our Vision</w:t>
      </w:r>
    </w:p>
    <w:p>
      <w:pPr>
        <w:pStyle w:val="BodyText"/>
        <w:spacing w:before="0" w:after="120" w:line="257" w:lineRule="auto"/>
      </w:pPr>
      <w:r>
        <w:t>Our vision is to be a trusted construction and development partner known for quality workmanship, professional project management, clear communication, process improvement, and successful project delivery.</w:t>
      </w:r>
    </w:p>
    <w:p>
      <w:pPr>
        <w:pStyle w:val="Heading2"/>
        <w:spacing w:before="120" w:after="80" w:line="240" w:lineRule="auto"/>
      </w:pPr>
      <w:r>
        <w:rPr>
          <w:b/>
          <w:color w:val="A65E28"/>
          <w:sz w:val="30"/>
        </w:rPr>
        <w:t>Our Values</w:t>
      </w:r>
    </w:p>
    <w:p>
      <w:pPr>
        <w:pStyle w:val="ListBullet"/>
        <w:spacing w:after="40" w:line="252" w:lineRule="auto"/>
      </w:pPr>
      <w:r>
        <w:rPr>
          <w:b/>
          <w:color w:val="1F222A"/>
        </w:rPr>
        <w:t>Quality</w:t>
      </w:r>
      <w:r>
        <w:t xml:space="preserve"> - We believe good construction starts with proper planning, skilled workmanship, and attention to detail.</w:t>
      </w:r>
    </w:p>
    <w:p>
      <w:pPr>
        <w:pStyle w:val="ListBullet"/>
        <w:spacing w:after="40" w:line="252" w:lineRule="auto"/>
      </w:pPr>
      <w:r>
        <w:rPr>
          <w:b/>
          <w:color w:val="1F222A"/>
        </w:rPr>
        <w:t>Integrity</w:t>
      </w:r>
      <w:r>
        <w:t xml:space="preserve"> - We build client relationships through honesty, transparency, accountability, and professionalism.</w:t>
      </w:r>
    </w:p>
    <w:p>
      <w:pPr>
        <w:pStyle w:val="ListBullet"/>
        <w:spacing w:after="40" w:line="252" w:lineRule="auto"/>
      </w:pPr>
      <w:r>
        <w:rPr>
          <w:b/>
          <w:color w:val="1F222A"/>
        </w:rPr>
        <w:t>Communication</w:t>
      </w:r>
      <w:r>
        <w:t xml:space="preserve"> - We keep clients informed so they understand what is happening and what comes next.</w:t>
      </w:r>
    </w:p>
    <w:p>
      <w:pPr>
        <w:pStyle w:val="ListBullet"/>
        <w:spacing w:after="40" w:line="252" w:lineRule="auto"/>
      </w:pPr>
      <w:r>
        <w:rPr>
          <w:b/>
          <w:color w:val="1F222A"/>
        </w:rPr>
        <w:t>Reliability</w:t>
      </w:r>
      <w:r>
        <w:t xml:space="preserve"> - We take commitments seriously and work to deliver dependable service from start to finish.</w:t>
      </w:r>
    </w:p>
    <w:p>
      <w:pPr>
        <w:pStyle w:val="ListBullet"/>
        <w:spacing w:after="40" w:line="252" w:lineRule="auto"/>
      </w:pPr>
      <w:r>
        <w:rPr>
          <w:b/>
          <w:color w:val="1F222A"/>
        </w:rPr>
        <w:t>Efficiency</w:t>
      </w:r>
      <w:r>
        <w:t xml:space="preserve"> - Our Lean Six Sigma background helps us think critically about process, waste reduction, coordination, and continuous improvement.</w:t>
      </w:r>
    </w:p>
    <w:p>
      <w:pPr>
        <w:pStyle w:val="ListBullet"/>
        <w:spacing w:after="40" w:line="252" w:lineRule="auto"/>
      </w:pPr>
      <w:r>
        <w:rPr>
          <w:b/>
          <w:color w:val="1F222A"/>
        </w:rPr>
        <w:t>Value</w:t>
      </w:r>
      <w:r>
        <w:t xml:space="preserve"> - We focus on practical solutions that support both immediate project needs and long-term property performance.</w:t>
      </w:r>
    </w:p>
    <w:p>
      <w:pPr>
        <w:pStyle w:val="ListBullet"/>
        <w:spacing w:after="40" w:line="252" w:lineRule="auto"/>
      </w:pPr>
      <w:r>
        <w:rPr>
          <w:b/>
          <w:color w:val="1F222A"/>
        </w:rPr>
        <w:t>Project Control</w:t>
      </w:r>
      <w:r>
        <w:t xml:space="preserve"> - Professional project management helps us maintain clarity around scope, scheduling, budgets, decisions, and quality.</w:t>
      </w:r>
    </w:p>
    <w:p>
      <w:pPr>
        <w:pStyle w:val="Heading2"/>
        <w:spacing w:before="120" w:after="80" w:line="240" w:lineRule="auto"/>
      </w:pPr>
      <w:r>
        <w:rPr>
          <w:b/>
          <w:color w:val="A65E28"/>
          <w:sz w:val="30"/>
        </w:rPr>
        <w:t>Who We Serve</w:t>
      </w:r>
    </w:p>
    <w:p>
      <w:pPr>
        <w:pStyle w:val="ListBullet"/>
        <w:spacing w:after="40" w:line="252" w:lineRule="auto"/>
      </w:pPr>
      <w:r>
        <w:t>Homeowners</w:t>
      </w:r>
    </w:p>
    <w:p>
      <w:pPr>
        <w:pStyle w:val="ListBullet"/>
        <w:spacing w:after="40" w:line="252" w:lineRule="auto"/>
      </w:pPr>
      <w:r>
        <w:t>Real estate investors</w:t>
      </w:r>
    </w:p>
    <w:p>
      <w:pPr>
        <w:pStyle w:val="ListBullet"/>
        <w:spacing w:after="40" w:line="252" w:lineRule="auto"/>
      </w:pPr>
      <w:r>
        <w:t>Property owners</w:t>
      </w:r>
    </w:p>
    <w:p>
      <w:pPr>
        <w:pStyle w:val="ListBullet"/>
        <w:spacing w:after="40" w:line="252" w:lineRule="auto"/>
      </w:pPr>
      <w:r>
        <w:t>Business owners</w:t>
      </w:r>
    </w:p>
    <w:p>
      <w:pPr>
        <w:pStyle w:val="ListBullet"/>
        <w:spacing w:after="40" w:line="252" w:lineRule="auto"/>
      </w:pPr>
      <w:r>
        <w:t>Developers</w:t>
      </w:r>
    </w:p>
    <w:p>
      <w:pPr>
        <w:pStyle w:val="ListBullet"/>
        <w:spacing w:after="40" w:line="252" w:lineRule="auto"/>
      </w:pPr>
      <w:r>
        <w:t>Commercial property managers</w:t>
      </w:r>
    </w:p>
    <w:p>
      <w:pPr>
        <w:pStyle w:val="ListBullet"/>
        <w:spacing w:after="40" w:line="252" w:lineRule="auto"/>
      </w:pPr>
      <w:r>
        <w:t>Multi-family property owners</w:t>
      </w:r>
    </w:p>
    <w:p>
      <w:pPr>
        <w:pStyle w:val="ListBullet"/>
        <w:spacing w:after="40" w:line="252" w:lineRule="auto"/>
      </w:pPr>
      <w:r>
        <w:t>Landowners preparing property for development</w:t>
      </w:r>
    </w:p>
    <w:p>
      <w:pPr>
        <w:pStyle w:val="ListBullet"/>
        <w:spacing w:after="40" w:line="252" w:lineRule="auto"/>
      </w:pPr>
      <w:r>
        <w:t>Clients planning new construction, renovation, or property improvement projects</w:t>
      </w:r>
    </w:p>
    <w:p>
      <w:pPr>
        <w:pStyle w:val="Heading2"/>
        <w:spacing w:before="120" w:after="80" w:line="240" w:lineRule="auto"/>
      </w:pPr>
      <w:r>
        <w:rPr>
          <w:b/>
          <w:color w:val="A65E28"/>
          <w:sz w:val="30"/>
        </w:rPr>
        <w:t>About BULADEV</w:t>
      </w:r>
    </w:p>
    <w:p>
      <w:pPr>
        <w:pStyle w:val="BodyText"/>
        <w:spacing w:before="0" w:after="120" w:line="257" w:lineRule="auto"/>
      </w:pPr>
      <w:r>
        <w:t>BULADEV Building &amp; Land Development focuses on property improvement, land development support, construction planning, pre-construction coordination, and project strategy. BULADEV helps clients identify project needs, organize development goals, and move from property opportunity to construction-ready execution.</w:t>
      </w:r>
    </w:p>
    <w:p>
      <w:pPr>
        <w:pStyle w:val="Heading2"/>
        <w:spacing w:before="120" w:after="80" w:line="240" w:lineRule="auto"/>
      </w:pPr>
      <w:r>
        <w:rPr>
          <w:b/>
          <w:color w:val="A65E28"/>
          <w:sz w:val="30"/>
        </w:rPr>
        <w:t>About ASA Construction LLC</w:t>
      </w:r>
    </w:p>
    <w:p>
      <w:pPr>
        <w:pStyle w:val="BodyText"/>
        <w:spacing w:before="0" w:after="120" w:line="257" w:lineRule="auto"/>
      </w:pPr>
      <w:r>
        <w:t>ASA Construction LLC supports residential and commercial construction services with a focus on dependable execution, field coordination, quality workmanship, and project completion. Together with BULADEV, ASA Construction LLC helps provide the construction strength needed to deliver successful projects.</w:t>
      </w:r>
    </w:p>
    <w:p>
      <w:pPr>
        <w:pStyle w:val="Heading2"/>
        <w:spacing w:before="120" w:after="80" w:line="240" w:lineRule="auto"/>
      </w:pPr>
      <w:r>
        <w:rPr>
          <w:b/>
          <w:color w:val="A65E28"/>
          <w:sz w:val="30"/>
        </w:rPr>
        <w:t>About Page CTA</w:t>
      </w:r>
    </w:p>
    <w:p>
      <w:pPr>
        <w:pStyle w:val="BodyText"/>
        <w:spacing w:before="0" w:after="120" w:line="257" w:lineRule="auto"/>
      </w:pPr>
      <w:r>
        <w:t>Ready to work with a licensed and insured construction team backed by 20 years of experience?</w:t>
      </w:r>
    </w:p>
    <w:p>
      <w:pPr>
        <w:pStyle w:val="BodyText"/>
        <w:spacing w:before="0" w:after="120" w:line="257" w:lineRule="auto"/>
      </w:pPr>
      <w:r>
        <w:t>Button: Contact Our Team</w:t>
      </w:r>
    </w:p>
    <w:p>
      <w:r>
        <w:br w:type="page"/>
      </w:r>
    </w:p>
    <w:p>
      <w:pPr>
        <w:pStyle w:val="Heading1"/>
        <w:spacing w:before="80" w:after="160" w:line="240" w:lineRule="auto"/>
        <w:pBdr>
          <w:bottom w:val="single" w:sz="8" w:space="1" w:color="F27E20"/>
        </w:pBdr>
      </w:pPr>
      <w:r>
        <w:rPr>
          <w:b/>
          <w:color w:val="1F222A"/>
          <w:sz w:val="40"/>
        </w:rPr>
        <w:t>Services Overview Page Copy</w:t>
      </w:r>
    </w:p>
    <w:p>
      <w:pPr>
        <w:pStyle w:val="Heading2"/>
        <w:spacing w:before="120" w:after="80" w:line="240" w:lineRule="auto"/>
      </w:pPr>
      <w:r>
        <w:rPr>
          <w:b/>
          <w:color w:val="A65E28"/>
          <w:sz w:val="30"/>
        </w:rPr>
        <w:t>Page Hero</w:t>
      </w:r>
    </w:p>
    <w:p>
      <w:pPr>
        <w:pStyle w:val="BodyText"/>
        <w:spacing w:before="0" w:after="120" w:line="257" w:lineRule="auto"/>
      </w:pPr>
      <w:r>
        <w:t>Headline: Residential, Commercial, and Land Development Services</w:t>
      </w:r>
    </w:p>
    <w:p>
      <w:pPr>
        <w:pStyle w:val="BodyText"/>
        <w:spacing w:before="0" w:after="120" w:line="257" w:lineRule="auto"/>
      </w:pPr>
      <w:r>
        <w:t>Subheadline: Construction solutions backed by 20 years of experience, licensed and insured service, Lean Six Sigma thinking, and professional project management.</w:t>
      </w:r>
    </w:p>
    <w:p>
      <w:pPr>
        <w:pStyle w:val="Heading2"/>
        <w:spacing w:before="120" w:after="80" w:line="240" w:lineRule="auto"/>
      </w:pPr>
      <w:r>
        <w:rPr>
          <w:b/>
          <w:color w:val="A65E28"/>
          <w:sz w:val="30"/>
        </w:rPr>
        <w:t>Main Services Intro</w:t>
      </w:r>
    </w:p>
    <w:p>
      <w:pPr>
        <w:pStyle w:val="BodyText"/>
        <w:spacing w:before="0" w:after="120" w:line="257" w:lineRule="auto"/>
      </w:pPr>
      <w:r>
        <w:t>BULADEV Building &amp; Land Development and ASA Construction LLC provide a wide range of construction and development services designed to help clients improve, build, and maximize the value of their properties. Whether you need a residential build, commercial renovation, tenant improvement, property upgrade, or land development support, our team can help plan, coordinate, and deliver the work.</w:t>
      </w:r>
    </w:p>
    <w:p>
      <w:pPr>
        <w:pStyle w:val="Heading2"/>
        <w:spacing w:before="120" w:after="80" w:line="240" w:lineRule="auto"/>
      </w:pPr>
      <w:r>
        <w:rPr>
          <w:b/>
          <w:color w:val="A65E28"/>
          <w:sz w:val="30"/>
        </w:rPr>
        <w:t>Residential Construction Services</w:t>
      </w:r>
    </w:p>
    <w:p>
      <w:pPr>
        <w:pStyle w:val="BodyText"/>
        <w:spacing w:before="0" w:after="120" w:line="257" w:lineRule="auto"/>
      </w:pPr>
      <w:r>
        <w:t>Your home or residential property deserves careful planning and quality construction. We help homeowners, investors, and property owners complete projects that improve comfort, function, appearance, and long-term value.</w:t>
      </w:r>
    </w:p>
    <w:p>
      <w:pPr>
        <w:pStyle w:val="ListBullet"/>
        <w:spacing w:after="40" w:line="252" w:lineRule="auto"/>
      </w:pPr>
      <w:r>
        <w:t>New residential construction</w:t>
      </w:r>
    </w:p>
    <w:p>
      <w:pPr>
        <w:pStyle w:val="ListBullet"/>
        <w:spacing w:after="40" w:line="252" w:lineRule="auto"/>
      </w:pPr>
      <w:r>
        <w:t>Home additions</w:t>
      </w:r>
    </w:p>
    <w:p>
      <w:pPr>
        <w:pStyle w:val="ListBullet"/>
        <w:spacing w:after="40" w:line="252" w:lineRule="auto"/>
      </w:pPr>
      <w:r>
        <w:t>Kitchen renovations</w:t>
      </w:r>
    </w:p>
    <w:p>
      <w:pPr>
        <w:pStyle w:val="ListBullet"/>
        <w:spacing w:after="40" w:line="252" w:lineRule="auto"/>
      </w:pPr>
      <w:r>
        <w:t>Bathroom renovations</w:t>
      </w:r>
    </w:p>
    <w:p>
      <w:pPr>
        <w:pStyle w:val="ListBullet"/>
        <w:spacing w:after="40" w:line="252" w:lineRule="auto"/>
      </w:pPr>
      <w:r>
        <w:t>Basement finishing</w:t>
      </w:r>
    </w:p>
    <w:p>
      <w:pPr>
        <w:pStyle w:val="ListBullet"/>
        <w:spacing w:after="40" w:line="252" w:lineRule="auto"/>
      </w:pPr>
      <w:r>
        <w:t>Interior remodeling</w:t>
      </w:r>
    </w:p>
    <w:p>
      <w:pPr>
        <w:pStyle w:val="ListBullet"/>
        <w:spacing w:after="40" w:line="252" w:lineRule="auto"/>
      </w:pPr>
      <w:r>
        <w:t>Exterior remodeling</w:t>
      </w:r>
    </w:p>
    <w:p>
      <w:pPr>
        <w:pStyle w:val="ListBullet"/>
        <w:spacing w:after="40" w:line="252" w:lineRule="auto"/>
      </w:pPr>
      <w:r>
        <w:t>Roofing coordination</w:t>
      </w:r>
    </w:p>
    <w:p>
      <w:pPr>
        <w:pStyle w:val="ListBullet"/>
        <w:spacing w:after="40" w:line="252" w:lineRule="auto"/>
      </w:pPr>
      <w:r>
        <w:t>Siding and exterior upgrades</w:t>
      </w:r>
    </w:p>
    <w:p>
      <w:pPr>
        <w:pStyle w:val="ListBullet"/>
        <w:spacing w:after="40" w:line="252" w:lineRule="auto"/>
      </w:pPr>
      <w:r>
        <w:t>Flooring installation</w:t>
      </w:r>
    </w:p>
    <w:p>
      <w:pPr>
        <w:pStyle w:val="ListBullet"/>
        <w:spacing w:after="40" w:line="252" w:lineRule="auto"/>
      </w:pPr>
      <w:r>
        <w:t>Drywall and painting</w:t>
      </w:r>
    </w:p>
    <w:p>
      <w:pPr>
        <w:pStyle w:val="ListBullet"/>
        <w:spacing w:after="40" w:line="252" w:lineRule="auto"/>
      </w:pPr>
      <w:r>
        <w:t>Decks and outdoor living improvements</w:t>
      </w:r>
    </w:p>
    <w:p>
      <w:pPr>
        <w:pStyle w:val="ListBullet"/>
        <w:spacing w:after="40" w:line="252" w:lineRule="auto"/>
      </w:pPr>
      <w:r>
        <w:t>Garage construction or improvements</w:t>
      </w:r>
    </w:p>
    <w:p>
      <w:pPr>
        <w:pStyle w:val="ListBullet"/>
        <w:spacing w:after="40" w:line="252" w:lineRule="auto"/>
      </w:pPr>
      <w:r>
        <w:t>Multi-family residential upgrades</w:t>
      </w:r>
    </w:p>
    <w:p>
      <w:pPr>
        <w:pStyle w:val="ListBullet"/>
        <w:spacing w:after="40" w:line="252" w:lineRule="auto"/>
      </w:pPr>
      <w:r>
        <w:t>Investment property renovations</w:t>
      </w:r>
    </w:p>
    <w:p>
      <w:pPr>
        <w:pStyle w:val="BodyText"/>
        <w:spacing w:before="0" w:after="120" w:line="257" w:lineRule="auto"/>
      </w:pPr>
      <w:r>
        <w:t>Button: Schedule a Residential Consultation</w:t>
      </w:r>
    </w:p>
    <w:p>
      <w:pPr>
        <w:pStyle w:val="Heading2"/>
        <w:spacing w:before="120" w:after="80" w:line="240" w:lineRule="auto"/>
      </w:pPr>
      <w:r>
        <w:rPr>
          <w:b/>
          <w:color w:val="A65E28"/>
          <w:sz w:val="30"/>
        </w:rPr>
        <w:t>Commercial Construction Services</w:t>
      </w:r>
    </w:p>
    <w:p>
      <w:pPr>
        <w:pStyle w:val="BodyText"/>
        <w:spacing w:before="0" w:after="120" w:line="257" w:lineRule="auto"/>
      </w:pPr>
      <w:r>
        <w:t>A commercial space should be functional, professional, and built to support business operations. We work with commercial clients to improve, renovate, and build spaces that serve employees, customers, tenants, and property owners.</w:t>
      </w:r>
    </w:p>
    <w:p>
      <w:pPr>
        <w:pStyle w:val="ListBullet"/>
        <w:spacing w:after="40" w:line="252" w:lineRule="auto"/>
      </w:pPr>
      <w:r>
        <w:t>Commercial renovations</w:t>
      </w:r>
    </w:p>
    <w:p>
      <w:pPr>
        <w:pStyle w:val="ListBullet"/>
        <w:spacing w:after="40" w:line="252" w:lineRule="auto"/>
      </w:pPr>
      <w:r>
        <w:t>Tenant build-outs</w:t>
      </w:r>
    </w:p>
    <w:p>
      <w:pPr>
        <w:pStyle w:val="ListBullet"/>
        <w:spacing w:after="40" w:line="252" w:lineRule="auto"/>
      </w:pPr>
      <w:r>
        <w:t>Office improvements</w:t>
      </w:r>
    </w:p>
    <w:p>
      <w:pPr>
        <w:pStyle w:val="ListBullet"/>
        <w:spacing w:after="40" w:line="252" w:lineRule="auto"/>
      </w:pPr>
      <w:r>
        <w:t>Retail space improvements</w:t>
      </w:r>
    </w:p>
    <w:p>
      <w:pPr>
        <w:pStyle w:val="ListBullet"/>
        <w:spacing w:after="40" w:line="252" w:lineRule="auto"/>
      </w:pPr>
      <w:r>
        <w:t>Restaurant or service business improvements</w:t>
      </w:r>
    </w:p>
    <w:p>
      <w:pPr>
        <w:pStyle w:val="ListBullet"/>
        <w:spacing w:after="40" w:line="252" w:lineRule="auto"/>
      </w:pPr>
      <w:r>
        <w:t>Interior construction</w:t>
      </w:r>
    </w:p>
    <w:p>
      <w:pPr>
        <w:pStyle w:val="ListBullet"/>
        <w:spacing w:after="40" w:line="252" w:lineRule="auto"/>
      </w:pPr>
      <w:r>
        <w:t>Exterior upgrades</w:t>
      </w:r>
    </w:p>
    <w:p>
      <w:pPr>
        <w:pStyle w:val="ListBullet"/>
        <w:spacing w:after="40" w:line="252" w:lineRule="auto"/>
      </w:pPr>
      <w:r>
        <w:t>Commercial property repairs</w:t>
      </w:r>
    </w:p>
    <w:p>
      <w:pPr>
        <w:pStyle w:val="ListBullet"/>
        <w:spacing w:after="40" w:line="252" w:lineRule="auto"/>
      </w:pPr>
      <w:r>
        <w:t>Facility improvements</w:t>
      </w:r>
    </w:p>
    <w:p>
      <w:pPr>
        <w:pStyle w:val="ListBullet"/>
        <w:spacing w:after="40" w:line="252" w:lineRule="auto"/>
      </w:pPr>
      <w:r>
        <w:t>Flooring, walls, ceilings, and finishes</w:t>
      </w:r>
    </w:p>
    <w:p>
      <w:pPr>
        <w:pStyle w:val="ListBullet"/>
        <w:spacing w:after="40" w:line="252" w:lineRule="auto"/>
      </w:pPr>
      <w:r>
        <w:t>Project coordination</w:t>
      </w:r>
    </w:p>
    <w:p>
      <w:pPr>
        <w:pStyle w:val="ListBullet"/>
        <w:spacing w:after="40" w:line="252" w:lineRule="auto"/>
      </w:pPr>
      <w:r>
        <w:t>Site improvement support</w:t>
      </w:r>
    </w:p>
    <w:p>
      <w:pPr>
        <w:pStyle w:val="BodyText"/>
        <w:spacing w:before="0" w:after="120" w:line="257" w:lineRule="auto"/>
      </w:pPr>
      <w:r>
        <w:t>Button: Start a Commercial Project</w:t>
      </w:r>
    </w:p>
    <w:p>
      <w:pPr>
        <w:pStyle w:val="Heading2"/>
        <w:spacing w:before="120" w:after="80" w:line="240" w:lineRule="auto"/>
      </w:pPr>
      <w:r>
        <w:rPr>
          <w:b/>
          <w:color w:val="A65E28"/>
          <w:sz w:val="30"/>
        </w:rPr>
        <w:t>Land Development Services</w:t>
      </w:r>
    </w:p>
    <w:p>
      <w:pPr>
        <w:pStyle w:val="BodyText"/>
        <w:spacing w:before="0" w:after="120" w:line="257" w:lineRule="auto"/>
      </w:pPr>
      <w:r>
        <w:t>Land development requires vision, organization, and practical planning. BULADEV helps clients evaluate and improve land or property for future use, construction, sale, or investment.</w:t>
      </w:r>
    </w:p>
    <w:p>
      <w:pPr>
        <w:pStyle w:val="ListBullet"/>
        <w:spacing w:after="40" w:line="252" w:lineRule="auto"/>
      </w:pPr>
      <w:r>
        <w:t>Development planning support</w:t>
      </w:r>
    </w:p>
    <w:p>
      <w:pPr>
        <w:pStyle w:val="ListBullet"/>
        <w:spacing w:after="40" w:line="252" w:lineRule="auto"/>
      </w:pPr>
      <w:r>
        <w:t>Site preparation coordination</w:t>
      </w:r>
    </w:p>
    <w:p>
      <w:pPr>
        <w:pStyle w:val="ListBullet"/>
        <w:spacing w:after="40" w:line="252" w:lineRule="auto"/>
      </w:pPr>
      <w:r>
        <w:t>Land improvement strategy</w:t>
      </w:r>
    </w:p>
    <w:p>
      <w:pPr>
        <w:pStyle w:val="ListBullet"/>
        <w:spacing w:after="40" w:line="252" w:lineRule="auto"/>
      </w:pPr>
      <w:r>
        <w:t>Property use planning</w:t>
      </w:r>
    </w:p>
    <w:p>
      <w:pPr>
        <w:pStyle w:val="ListBullet"/>
        <w:spacing w:after="40" w:line="252" w:lineRule="auto"/>
      </w:pPr>
      <w:r>
        <w:t>Pre-construction coordination</w:t>
      </w:r>
    </w:p>
    <w:p>
      <w:pPr>
        <w:pStyle w:val="ListBullet"/>
        <w:spacing w:after="40" w:line="252" w:lineRule="auto"/>
      </w:pPr>
      <w:r>
        <w:t>Construction-readiness support</w:t>
      </w:r>
    </w:p>
    <w:p>
      <w:pPr>
        <w:pStyle w:val="ListBullet"/>
        <w:spacing w:after="40" w:line="252" w:lineRule="auto"/>
      </w:pPr>
      <w:r>
        <w:t>Grading and site work coordination</w:t>
      </w:r>
    </w:p>
    <w:p>
      <w:pPr>
        <w:pStyle w:val="ListBullet"/>
        <w:spacing w:after="40" w:line="252" w:lineRule="auto"/>
      </w:pPr>
      <w:r>
        <w:t>Utility coordination support</w:t>
      </w:r>
    </w:p>
    <w:p>
      <w:pPr>
        <w:pStyle w:val="ListBullet"/>
        <w:spacing w:after="40" w:line="252" w:lineRule="auto"/>
      </w:pPr>
      <w:r>
        <w:t>Driveway, parking, and access planning</w:t>
      </w:r>
    </w:p>
    <w:p>
      <w:pPr>
        <w:pStyle w:val="ListBullet"/>
        <w:spacing w:after="40" w:line="252" w:lineRule="auto"/>
      </w:pPr>
      <w:r>
        <w:t>Lot improvement projects</w:t>
      </w:r>
    </w:p>
    <w:p>
      <w:pPr>
        <w:pStyle w:val="ListBullet"/>
        <w:spacing w:after="40" w:line="252" w:lineRule="auto"/>
      </w:pPr>
      <w:r>
        <w:t>Development project consulting</w:t>
      </w:r>
    </w:p>
    <w:p>
      <w:pPr>
        <w:pStyle w:val="BodyText"/>
        <w:spacing w:before="0" w:after="120" w:line="257" w:lineRule="auto"/>
      </w:pPr>
      <w:r>
        <w:t>Button: Discuss Your Land Development Goals</w:t>
      </w:r>
    </w:p>
    <w:p>
      <w:pPr>
        <w:pStyle w:val="Heading2"/>
        <w:spacing w:before="120" w:after="80" w:line="240" w:lineRule="auto"/>
      </w:pPr>
      <w:r>
        <w:rPr>
          <w:b/>
          <w:color w:val="A65E28"/>
          <w:sz w:val="30"/>
        </w:rPr>
        <w:t>Professional Project Management</w:t>
      </w:r>
    </w:p>
    <w:p>
      <w:pPr>
        <w:pStyle w:val="BodyText"/>
        <w:spacing w:before="0" w:after="120" w:line="257" w:lineRule="auto"/>
      </w:pPr>
      <w:r>
        <w:t>Construction projects involve many moving parts. Our professional project managers help bring structure, communication, and accountability to each phase of the work. We support scope development, schedule coordination, budget awareness, materials planning, quality checkpoints, and client communication.</w:t>
      </w:r>
    </w:p>
    <w:p>
      <w:pPr>
        <w:pStyle w:val="ListBullet"/>
        <w:spacing w:after="40" w:line="252" w:lineRule="auto"/>
      </w:pPr>
      <w:r>
        <w:t>Project scope review</w:t>
      </w:r>
    </w:p>
    <w:p>
      <w:pPr>
        <w:pStyle w:val="ListBullet"/>
        <w:spacing w:after="40" w:line="252" w:lineRule="auto"/>
      </w:pPr>
      <w:r>
        <w:t>Schedule planning and coordination</w:t>
      </w:r>
    </w:p>
    <w:p>
      <w:pPr>
        <w:pStyle w:val="ListBullet"/>
        <w:spacing w:after="40" w:line="252" w:lineRule="auto"/>
      </w:pPr>
      <w:r>
        <w:t>Budget tracking support</w:t>
      </w:r>
    </w:p>
    <w:p>
      <w:pPr>
        <w:pStyle w:val="ListBullet"/>
        <w:spacing w:after="40" w:line="252" w:lineRule="auto"/>
      </w:pPr>
      <w:r>
        <w:t>Material and labor coordination</w:t>
      </w:r>
    </w:p>
    <w:p>
      <w:pPr>
        <w:pStyle w:val="ListBullet"/>
        <w:spacing w:after="40" w:line="252" w:lineRule="auto"/>
      </w:pPr>
      <w:r>
        <w:t>Trade coordination</w:t>
      </w:r>
    </w:p>
    <w:p>
      <w:pPr>
        <w:pStyle w:val="ListBullet"/>
        <w:spacing w:after="40" w:line="252" w:lineRule="auto"/>
      </w:pPr>
      <w:r>
        <w:t>Progress updates</w:t>
      </w:r>
    </w:p>
    <w:p>
      <w:pPr>
        <w:pStyle w:val="ListBullet"/>
        <w:spacing w:after="40" w:line="252" w:lineRule="auto"/>
      </w:pPr>
      <w:r>
        <w:t>Quality control checkpoints</w:t>
      </w:r>
    </w:p>
    <w:p>
      <w:pPr>
        <w:pStyle w:val="ListBullet"/>
        <w:spacing w:after="40" w:line="252" w:lineRule="auto"/>
      </w:pPr>
      <w:r>
        <w:t>Final completion walkthroughs</w:t>
      </w:r>
    </w:p>
    <w:p>
      <w:pPr>
        <w:pStyle w:val="BodyText"/>
        <w:spacing w:before="0" w:after="120" w:line="257" w:lineRule="auto"/>
      </w:pPr>
      <w:r>
        <w:t>Button: Learn About Our Project Management Approach</w:t>
      </w:r>
    </w:p>
    <w:p>
      <w:r>
        <w:br w:type="page"/>
      </w:r>
    </w:p>
    <w:p>
      <w:pPr>
        <w:pStyle w:val="Heading1"/>
        <w:spacing w:before="80" w:after="160" w:line="240" w:lineRule="auto"/>
        <w:pBdr>
          <w:bottom w:val="single" w:sz="8" w:space="1" w:color="F27E20"/>
        </w:pBdr>
      </w:pPr>
      <w:r>
        <w:rPr>
          <w:b/>
          <w:color w:val="1F222A"/>
          <w:sz w:val="40"/>
        </w:rPr>
        <w:t>Residential Construction Page Copy</w:t>
      </w:r>
    </w:p>
    <w:p>
      <w:pPr>
        <w:pStyle w:val="Heading2"/>
        <w:spacing w:before="120" w:after="80" w:line="240" w:lineRule="auto"/>
      </w:pPr>
      <w:r>
        <w:rPr>
          <w:b/>
          <w:color w:val="A65E28"/>
          <w:sz w:val="30"/>
        </w:rPr>
        <w:t>Page Hero</w:t>
      </w:r>
    </w:p>
    <w:p>
      <w:pPr>
        <w:pStyle w:val="BodyText"/>
        <w:spacing w:before="0" w:after="120" w:line="257" w:lineRule="auto"/>
      </w:pPr>
      <w:r>
        <w:t>Headline: Residential Construction Built for Comfort, Function, and Long-Term Value</w:t>
      </w:r>
    </w:p>
    <w:p>
      <w:pPr>
        <w:pStyle w:val="BodyText"/>
        <w:spacing w:before="0" w:after="120" w:line="257" w:lineRule="auto"/>
      </w:pPr>
      <w:r>
        <w:t>Subheadline: Licensed and insured residential construction services backed by 20 years of experience and professional project management.</w:t>
      </w:r>
    </w:p>
    <w:p>
      <w:pPr>
        <w:pStyle w:val="Heading2"/>
        <w:spacing w:before="120" w:after="80" w:line="240" w:lineRule="auto"/>
      </w:pPr>
      <w:r>
        <w:rPr>
          <w:b/>
          <w:color w:val="A65E28"/>
          <w:sz w:val="30"/>
        </w:rPr>
        <w:t>Main Residential Copy</w:t>
      </w:r>
    </w:p>
    <w:p>
      <w:pPr>
        <w:pStyle w:val="BodyText"/>
        <w:spacing w:before="0" w:after="120" w:line="257" w:lineRule="auto"/>
      </w:pPr>
      <w:r>
        <w:t>BULADEV and ASA Construction LLC help homeowners, investors, and residential property owners complete construction and improvement projects that add beauty, function, comfort, and value. Whether you are building new, remodeling an existing home, upgrading an investment property, or improving a multi-family building, we bring planning, communication, and quality workmanship to help you move forward with confidence.</w:t>
      </w:r>
    </w:p>
    <w:p>
      <w:pPr>
        <w:pStyle w:val="BodyText"/>
        <w:spacing w:before="0" w:after="120" w:line="257" w:lineRule="auto"/>
      </w:pPr>
      <w:r>
        <w:t>Our team uses professional project management and certified Lean Six Sigma thinking to help reduce confusion, improve coordination, and keep the project organized from start to finish.</w:t>
      </w:r>
    </w:p>
    <w:p>
      <w:pPr>
        <w:pStyle w:val="Heading2"/>
        <w:spacing w:before="120" w:after="80" w:line="240" w:lineRule="auto"/>
      </w:pPr>
      <w:r>
        <w:rPr>
          <w:b/>
          <w:color w:val="A65E28"/>
          <w:sz w:val="30"/>
        </w:rPr>
        <w:t>Residential Projects We Support</w:t>
      </w:r>
    </w:p>
    <w:p>
      <w:pPr>
        <w:pStyle w:val="Heading3"/>
        <w:spacing w:before="100" w:after="40" w:line="240" w:lineRule="auto"/>
      </w:pPr>
      <w:r>
        <w:rPr>
          <w:b/>
          <w:color w:val="1F222A"/>
          <w:sz w:val="24"/>
        </w:rPr>
        <w:t>New Home Construction</w:t>
      </w:r>
    </w:p>
    <w:p>
      <w:pPr>
        <w:pStyle w:val="BodyText"/>
        <w:spacing w:before="0" w:after="120" w:line="257" w:lineRule="auto"/>
      </w:pPr>
      <w:r>
        <w:t>From planning to construction coordination, we help clients build homes designed around their needs, lifestyle, and long-term goals.</w:t>
      </w:r>
    </w:p>
    <w:p>
      <w:pPr>
        <w:pStyle w:val="Heading3"/>
        <w:spacing w:before="100" w:after="40" w:line="240" w:lineRule="auto"/>
      </w:pPr>
      <w:r>
        <w:rPr>
          <w:b/>
          <w:color w:val="1F222A"/>
          <w:sz w:val="24"/>
        </w:rPr>
        <w:t>Home Renovations</w:t>
      </w:r>
    </w:p>
    <w:p>
      <w:pPr>
        <w:pStyle w:val="BodyText"/>
        <w:spacing w:before="0" w:after="120" w:line="257" w:lineRule="auto"/>
      </w:pPr>
      <w:r>
        <w:t>We help update and transform existing homes with improved layouts, modern finishes, better functionality, and professional workmanship.</w:t>
      </w:r>
    </w:p>
    <w:p>
      <w:pPr>
        <w:pStyle w:val="Heading3"/>
        <w:spacing w:before="100" w:after="40" w:line="240" w:lineRule="auto"/>
      </w:pPr>
      <w:r>
        <w:rPr>
          <w:b/>
          <w:color w:val="1F222A"/>
          <w:sz w:val="24"/>
        </w:rPr>
        <w:t>Home Additions</w:t>
      </w:r>
    </w:p>
    <w:p>
      <w:pPr>
        <w:pStyle w:val="BodyText"/>
        <w:spacing w:before="0" w:after="120" w:line="257" w:lineRule="auto"/>
      </w:pPr>
      <w:r>
        <w:t>Need more space? We can help plan and build additions that blend with the existing structure and add usable square footage.</w:t>
      </w:r>
    </w:p>
    <w:p>
      <w:pPr>
        <w:pStyle w:val="Heading3"/>
        <w:spacing w:before="100" w:after="40" w:line="240" w:lineRule="auto"/>
      </w:pPr>
      <w:r>
        <w:rPr>
          <w:b/>
          <w:color w:val="1F222A"/>
          <w:sz w:val="24"/>
        </w:rPr>
        <w:t>Kitchen and Bathroom Renovations</w:t>
      </w:r>
    </w:p>
    <w:p>
      <w:pPr>
        <w:pStyle w:val="BodyText"/>
        <w:spacing w:before="0" w:after="120" w:line="257" w:lineRule="auto"/>
      </w:pPr>
      <w:r>
        <w:t>Kitchens and bathrooms are two of the most important spaces in a home. We help create updated, practical, and attractive spaces built for everyday use.</w:t>
      </w:r>
    </w:p>
    <w:p>
      <w:pPr>
        <w:pStyle w:val="Heading3"/>
        <w:spacing w:before="100" w:after="40" w:line="240" w:lineRule="auto"/>
      </w:pPr>
      <w:r>
        <w:rPr>
          <w:b/>
          <w:color w:val="1F222A"/>
          <w:sz w:val="24"/>
        </w:rPr>
        <w:t>Basement Finishing</w:t>
      </w:r>
    </w:p>
    <w:p>
      <w:pPr>
        <w:pStyle w:val="BodyText"/>
        <w:spacing w:before="0" w:after="120" w:line="257" w:lineRule="auto"/>
      </w:pPr>
      <w:r>
        <w:t>Turn unused basement space into living space, entertainment areas, storage, office space, or rental potential.</w:t>
      </w:r>
    </w:p>
    <w:p>
      <w:pPr>
        <w:pStyle w:val="Heading3"/>
        <w:spacing w:before="100" w:after="40" w:line="240" w:lineRule="auto"/>
      </w:pPr>
      <w:r>
        <w:rPr>
          <w:b/>
          <w:color w:val="1F222A"/>
          <w:sz w:val="24"/>
        </w:rPr>
        <w:t>Exterior Improvements</w:t>
      </w:r>
    </w:p>
    <w:p>
      <w:pPr>
        <w:pStyle w:val="BodyText"/>
        <w:spacing w:before="0" w:after="120" w:line="257" w:lineRule="auto"/>
      </w:pPr>
      <w:r>
        <w:t>Improve curb appeal, exterior performance, and property value with siding, trim, decks, garages, roofing coordination, and other exterior improvements.</w:t>
      </w:r>
    </w:p>
    <w:p>
      <w:pPr>
        <w:pStyle w:val="Heading3"/>
        <w:spacing w:before="100" w:after="40" w:line="240" w:lineRule="auto"/>
      </w:pPr>
      <w:r>
        <w:rPr>
          <w:b/>
          <w:color w:val="1F222A"/>
          <w:sz w:val="24"/>
        </w:rPr>
        <w:t>Investment Property Improvements</w:t>
      </w:r>
    </w:p>
    <w:p>
      <w:pPr>
        <w:pStyle w:val="BodyText"/>
        <w:spacing w:before="0" w:after="120" w:line="257" w:lineRule="auto"/>
      </w:pPr>
      <w:r>
        <w:t>For landlords and investors, we help upgrade properties for resale, rental readiness, tenant use, and long-term value.</w:t>
      </w:r>
    </w:p>
    <w:p>
      <w:pPr>
        <w:pStyle w:val="Heading2"/>
        <w:spacing w:before="120" w:after="80" w:line="240" w:lineRule="auto"/>
      </w:pPr>
      <w:r>
        <w:rPr>
          <w:b/>
          <w:color w:val="A65E28"/>
          <w:sz w:val="30"/>
        </w:rPr>
        <w:t>Residential CTA</w:t>
      </w:r>
    </w:p>
    <w:p>
      <w:pPr>
        <w:pStyle w:val="BodyText"/>
        <w:spacing w:before="0" w:after="120" w:line="257" w:lineRule="auto"/>
      </w:pPr>
      <w:r>
        <w:t>Your next residential project starts with a conversation.</w:t>
      </w:r>
    </w:p>
    <w:p>
      <w:pPr>
        <w:pStyle w:val="BodyText"/>
        <w:spacing w:before="0" w:after="120" w:line="257" w:lineRule="auto"/>
      </w:pPr>
      <w:r>
        <w:t>Call: (313) 444-9734</w:t>
      </w:r>
    </w:p>
    <w:p>
      <w:pPr>
        <w:pStyle w:val="BodyText"/>
        <w:spacing w:before="0" w:after="120" w:line="257" w:lineRule="auto"/>
      </w:pPr>
      <w:r>
        <w:t>Email: bula@BULADEV.com</w:t>
      </w:r>
    </w:p>
    <w:p>
      <w:pPr>
        <w:pStyle w:val="BodyText"/>
        <w:spacing w:before="0" w:after="120" w:line="257" w:lineRule="auto"/>
      </w:pPr>
      <w:r>
        <w:t>Button: Request a Residential Estimate</w:t>
      </w:r>
    </w:p>
    <w:p>
      <w:r>
        <w:br w:type="page"/>
      </w:r>
    </w:p>
    <w:p>
      <w:pPr>
        <w:pStyle w:val="Heading1"/>
        <w:spacing w:before="80" w:after="160" w:line="240" w:lineRule="auto"/>
        <w:pBdr>
          <w:bottom w:val="single" w:sz="8" w:space="1" w:color="F27E20"/>
        </w:pBdr>
      </w:pPr>
      <w:r>
        <w:rPr>
          <w:b/>
          <w:color w:val="1F222A"/>
          <w:sz w:val="40"/>
        </w:rPr>
        <w:t>Commercial Construction Page Copy</w:t>
      </w:r>
    </w:p>
    <w:p>
      <w:pPr>
        <w:pStyle w:val="Heading2"/>
        <w:spacing w:before="120" w:after="80" w:line="240" w:lineRule="auto"/>
      </w:pPr>
      <w:r>
        <w:rPr>
          <w:b/>
          <w:color w:val="A65E28"/>
          <w:sz w:val="30"/>
        </w:rPr>
        <w:t>Page Hero</w:t>
      </w:r>
    </w:p>
    <w:p>
      <w:pPr>
        <w:pStyle w:val="BodyText"/>
        <w:spacing w:before="0" w:after="120" w:line="257" w:lineRule="auto"/>
      </w:pPr>
      <w:r>
        <w:t>Headline: Commercial Construction That Helps Businesses Move Forward</w:t>
      </w:r>
    </w:p>
    <w:p>
      <w:pPr>
        <w:pStyle w:val="BodyText"/>
        <w:spacing w:before="0" w:after="120" w:line="257" w:lineRule="auto"/>
      </w:pPr>
      <w:r>
        <w:t>Subheadline: Licensed and insured commercial construction, renovations, tenant improvements, and build-outs backed by 20 years of experience.</w:t>
      </w:r>
    </w:p>
    <w:p>
      <w:pPr>
        <w:pStyle w:val="Heading2"/>
        <w:spacing w:before="120" w:after="80" w:line="240" w:lineRule="auto"/>
      </w:pPr>
      <w:r>
        <w:rPr>
          <w:b/>
          <w:color w:val="A65E28"/>
          <w:sz w:val="30"/>
        </w:rPr>
        <w:t>Main Commercial Copy</w:t>
      </w:r>
    </w:p>
    <w:p>
      <w:pPr>
        <w:pStyle w:val="BodyText"/>
        <w:spacing w:before="0" w:after="120" w:line="257" w:lineRule="auto"/>
      </w:pPr>
      <w:r>
        <w:t>Commercial construction requires planning, coordination, safety awareness, and a clear understanding of how the space will be used. BULADEV and ASA Construction LLC help business owners, property managers, developers, and investors improve commercial spaces with practical construction solutions and professional project management.</w:t>
      </w:r>
    </w:p>
    <w:p>
      <w:pPr>
        <w:pStyle w:val="BodyText"/>
        <w:spacing w:before="0" w:after="120" w:line="257" w:lineRule="auto"/>
      </w:pPr>
      <w:r>
        <w:t>Whether you are renovating an office, preparing a retail space, improving a commercial property, or completing a tenant build-out, we focus on communication, schedule coordination, quality workmanship, and long-term property value.</w:t>
      </w:r>
    </w:p>
    <w:p>
      <w:pPr>
        <w:pStyle w:val="Heading2"/>
        <w:spacing w:before="120" w:after="80" w:line="240" w:lineRule="auto"/>
      </w:pPr>
      <w:r>
        <w:rPr>
          <w:b/>
          <w:color w:val="A65E28"/>
          <w:sz w:val="30"/>
        </w:rPr>
        <w:t>Commercial Projects We Support</w:t>
      </w:r>
    </w:p>
    <w:p>
      <w:pPr>
        <w:pStyle w:val="Heading3"/>
        <w:spacing w:before="100" w:after="40" w:line="240" w:lineRule="auto"/>
      </w:pPr>
      <w:r>
        <w:rPr>
          <w:b/>
          <w:color w:val="1F222A"/>
          <w:sz w:val="24"/>
        </w:rPr>
        <w:t>Office Improvements</w:t>
      </w:r>
    </w:p>
    <w:p>
      <w:pPr>
        <w:pStyle w:val="BodyText"/>
        <w:spacing w:before="0" w:after="120" w:line="257" w:lineRule="auto"/>
      </w:pPr>
      <w:r>
        <w:t>Create a professional, functional workspace that supports productivity, employee comfort, and business operations.</w:t>
      </w:r>
    </w:p>
    <w:p>
      <w:pPr>
        <w:pStyle w:val="Heading3"/>
        <w:spacing w:before="100" w:after="40" w:line="240" w:lineRule="auto"/>
      </w:pPr>
      <w:r>
        <w:rPr>
          <w:b/>
          <w:color w:val="1F222A"/>
          <w:sz w:val="24"/>
        </w:rPr>
        <w:t>Retail Build-Outs</w:t>
      </w:r>
    </w:p>
    <w:p>
      <w:pPr>
        <w:pStyle w:val="BodyText"/>
        <w:spacing w:before="0" w:after="120" w:line="257" w:lineRule="auto"/>
      </w:pPr>
      <w:r>
        <w:t>Prepare retail spaces for customers, employees, displays, storage, and daily operations with a clean, organized construction process.</w:t>
      </w:r>
    </w:p>
    <w:p>
      <w:pPr>
        <w:pStyle w:val="Heading3"/>
        <w:spacing w:before="100" w:after="40" w:line="240" w:lineRule="auto"/>
      </w:pPr>
      <w:r>
        <w:rPr>
          <w:b/>
          <w:color w:val="1F222A"/>
          <w:sz w:val="24"/>
        </w:rPr>
        <w:t>Tenant Improvements</w:t>
      </w:r>
    </w:p>
    <w:p>
      <w:pPr>
        <w:pStyle w:val="BodyText"/>
        <w:spacing w:before="0" w:after="120" w:line="257" w:lineRule="auto"/>
      </w:pPr>
      <w:r>
        <w:t>We help property owners and tenants prepare commercial spaces for occupancy, operation, and professional presentation.</w:t>
      </w:r>
    </w:p>
    <w:p>
      <w:pPr>
        <w:pStyle w:val="Heading3"/>
        <w:spacing w:before="100" w:after="40" w:line="240" w:lineRule="auto"/>
      </w:pPr>
      <w:r>
        <w:rPr>
          <w:b/>
          <w:color w:val="1F222A"/>
          <w:sz w:val="24"/>
        </w:rPr>
        <w:t>Commercial Renovations</w:t>
      </w:r>
    </w:p>
    <w:p>
      <w:pPr>
        <w:pStyle w:val="BodyText"/>
        <w:spacing w:before="0" w:after="120" w:line="257" w:lineRule="auto"/>
      </w:pPr>
      <w:r>
        <w:t>Upgrade older or outdated commercial properties with improved finishes, layouts, efficiency, and functionality.</w:t>
      </w:r>
    </w:p>
    <w:p>
      <w:pPr>
        <w:pStyle w:val="Heading3"/>
        <w:spacing w:before="100" w:after="40" w:line="240" w:lineRule="auto"/>
      </w:pPr>
      <w:r>
        <w:rPr>
          <w:b/>
          <w:color w:val="1F222A"/>
          <w:sz w:val="24"/>
        </w:rPr>
        <w:t>Exterior Improvements</w:t>
      </w:r>
    </w:p>
    <w:p>
      <w:pPr>
        <w:pStyle w:val="BodyText"/>
        <w:spacing w:before="0" w:after="120" w:line="257" w:lineRule="auto"/>
      </w:pPr>
      <w:r>
        <w:t>Improve curb appeal, safety, accessibility, and overall property presentation with exterior construction and upgrade services.</w:t>
      </w:r>
    </w:p>
    <w:p>
      <w:pPr>
        <w:pStyle w:val="Heading3"/>
        <w:spacing w:before="100" w:after="40" w:line="240" w:lineRule="auto"/>
      </w:pPr>
      <w:r>
        <w:rPr>
          <w:b/>
          <w:color w:val="1F222A"/>
          <w:sz w:val="24"/>
        </w:rPr>
        <w:t>Property Repairs and Upgrades</w:t>
      </w:r>
    </w:p>
    <w:p>
      <w:pPr>
        <w:pStyle w:val="BodyText"/>
        <w:spacing w:before="0" w:after="120" w:line="257" w:lineRule="auto"/>
      </w:pPr>
      <w:r>
        <w:t>We support commercial property repairs and improvements that help protect your investment and maintain tenant or customer experience.</w:t>
      </w:r>
    </w:p>
    <w:p>
      <w:pPr>
        <w:pStyle w:val="Heading2"/>
        <w:spacing w:before="120" w:after="80" w:line="240" w:lineRule="auto"/>
      </w:pPr>
      <w:r>
        <w:rPr>
          <w:b/>
          <w:color w:val="A65E28"/>
          <w:sz w:val="30"/>
        </w:rPr>
        <w:t>Commercial CTA</w:t>
      </w:r>
    </w:p>
    <w:p>
      <w:pPr>
        <w:pStyle w:val="BodyText"/>
        <w:spacing w:before="0" w:after="120" w:line="257" w:lineRule="auto"/>
      </w:pPr>
      <w:r>
        <w:t>Let us help you build or improve a commercial space that works for your business.</w:t>
      </w:r>
    </w:p>
    <w:p>
      <w:pPr>
        <w:pStyle w:val="BodyText"/>
        <w:spacing w:before="0" w:after="120" w:line="257" w:lineRule="auto"/>
      </w:pPr>
      <w:r>
        <w:t>Button: Schedule a Commercial Consultation</w:t>
      </w:r>
    </w:p>
    <w:p>
      <w:r>
        <w:br w:type="page"/>
      </w:r>
    </w:p>
    <w:p>
      <w:pPr>
        <w:pStyle w:val="Heading1"/>
        <w:spacing w:before="80" w:after="160" w:line="240" w:lineRule="auto"/>
        <w:pBdr>
          <w:bottom w:val="single" w:sz="8" w:space="1" w:color="F27E20"/>
        </w:pBdr>
      </w:pPr>
      <w:r>
        <w:rPr>
          <w:b/>
          <w:color w:val="1F222A"/>
          <w:sz w:val="40"/>
        </w:rPr>
        <w:t>Land Development Page Copy</w:t>
      </w:r>
    </w:p>
    <w:p>
      <w:pPr>
        <w:pStyle w:val="Heading2"/>
        <w:spacing w:before="120" w:after="80" w:line="240" w:lineRule="auto"/>
      </w:pPr>
      <w:r>
        <w:rPr>
          <w:b/>
          <w:color w:val="A65E28"/>
          <w:sz w:val="30"/>
        </w:rPr>
        <w:t>Page Hero</w:t>
      </w:r>
    </w:p>
    <w:p>
      <w:pPr>
        <w:pStyle w:val="BodyText"/>
        <w:spacing w:before="0" w:after="120" w:line="257" w:lineRule="auto"/>
      </w:pPr>
      <w:r>
        <w:t>Headline: Turning Property Potential Into Real Opportunity</w:t>
      </w:r>
    </w:p>
    <w:p>
      <w:pPr>
        <w:pStyle w:val="BodyText"/>
        <w:spacing w:before="0" w:after="120" w:line="257" w:lineRule="auto"/>
      </w:pPr>
      <w:r>
        <w:t>Subheadline: Land development, site preparation, and construction-readiness support backed by planning, experience, and project management.</w:t>
      </w:r>
    </w:p>
    <w:p>
      <w:pPr>
        <w:pStyle w:val="Heading2"/>
        <w:spacing w:before="120" w:after="80" w:line="240" w:lineRule="auto"/>
      </w:pPr>
      <w:r>
        <w:rPr>
          <w:b/>
          <w:color w:val="A65E28"/>
          <w:sz w:val="30"/>
        </w:rPr>
        <w:t>Main Land Development Copy</w:t>
      </w:r>
    </w:p>
    <w:p>
      <w:pPr>
        <w:pStyle w:val="BodyText"/>
        <w:spacing w:before="0" w:after="120" w:line="257" w:lineRule="auto"/>
      </w:pPr>
      <w:r>
        <w:t>Land and property development require more than construction. They require vision, planning, coordination, and a clear understanding of the end goal. BULADEV helps clients approach land development with a practical mindset and a focus on long-term value.</w:t>
      </w:r>
    </w:p>
    <w:p>
      <w:pPr>
        <w:pStyle w:val="BodyText"/>
        <w:spacing w:before="0" w:after="120" w:line="257" w:lineRule="auto"/>
      </w:pPr>
      <w:r>
        <w:t>Whether you own vacant land, underused property, or a site ready for improvement, we can help guide the planning and preparation needed to move toward construction or development. Our Lean Six Sigma background and professional project management approach help us think through process, obstacles, efficiency, and execution before the work begins.</w:t>
      </w:r>
    </w:p>
    <w:p>
      <w:pPr>
        <w:pStyle w:val="Heading2"/>
        <w:spacing w:before="120" w:after="80" w:line="240" w:lineRule="auto"/>
      </w:pPr>
      <w:r>
        <w:rPr>
          <w:b/>
          <w:color w:val="A65E28"/>
          <w:sz w:val="30"/>
        </w:rPr>
        <w:t>Development Services</w:t>
      </w:r>
    </w:p>
    <w:p>
      <w:pPr>
        <w:pStyle w:val="Heading3"/>
        <w:spacing w:before="100" w:after="40" w:line="240" w:lineRule="auto"/>
      </w:pPr>
      <w:r>
        <w:rPr>
          <w:b/>
          <w:color w:val="1F222A"/>
          <w:sz w:val="24"/>
        </w:rPr>
        <w:t>Site Review</w:t>
      </w:r>
    </w:p>
    <w:p>
      <w:pPr>
        <w:pStyle w:val="BodyText"/>
        <w:spacing w:before="0" w:after="120" w:line="257" w:lineRule="auto"/>
      </w:pPr>
      <w:r>
        <w:t>We help review property conditions, potential use, access, constraints, opportunities, and development goals.</w:t>
      </w:r>
    </w:p>
    <w:p>
      <w:pPr>
        <w:pStyle w:val="Heading3"/>
        <w:spacing w:before="100" w:after="40" w:line="240" w:lineRule="auto"/>
      </w:pPr>
      <w:r>
        <w:rPr>
          <w:b/>
          <w:color w:val="1F222A"/>
          <w:sz w:val="24"/>
        </w:rPr>
        <w:t>Pre-Construction Planning</w:t>
      </w:r>
    </w:p>
    <w:p>
      <w:pPr>
        <w:pStyle w:val="BodyText"/>
        <w:spacing w:before="0" w:after="120" w:line="257" w:lineRule="auto"/>
      </w:pPr>
      <w:r>
        <w:t>Before building begins, we help identify project needs, site challenges, construction requirements, and next steps.</w:t>
      </w:r>
    </w:p>
    <w:p>
      <w:pPr>
        <w:pStyle w:val="Heading3"/>
        <w:spacing w:before="100" w:after="40" w:line="240" w:lineRule="auto"/>
      </w:pPr>
      <w:r>
        <w:rPr>
          <w:b/>
          <w:color w:val="1F222A"/>
          <w:sz w:val="24"/>
        </w:rPr>
        <w:t>Site Improvement Coordination</w:t>
      </w:r>
    </w:p>
    <w:p>
      <w:pPr>
        <w:pStyle w:val="BodyText"/>
        <w:spacing w:before="0" w:after="120" w:line="257" w:lineRule="auto"/>
      </w:pPr>
      <w:r>
        <w:t>We can help coordinate land clearing, grading, access improvements, and other site preparation needs.</w:t>
      </w:r>
    </w:p>
    <w:p>
      <w:pPr>
        <w:pStyle w:val="Heading3"/>
        <w:spacing w:before="100" w:after="40" w:line="240" w:lineRule="auto"/>
      </w:pPr>
      <w:r>
        <w:rPr>
          <w:b/>
          <w:color w:val="1F222A"/>
          <w:sz w:val="24"/>
        </w:rPr>
        <w:t>Development Strategy</w:t>
      </w:r>
    </w:p>
    <w:p>
      <w:pPr>
        <w:pStyle w:val="BodyText"/>
        <w:spacing w:before="0" w:after="120" w:line="257" w:lineRule="auto"/>
      </w:pPr>
      <w:r>
        <w:t>We help clients think through how a property can be improved, prepared, positioned, or developed for future value.</w:t>
      </w:r>
    </w:p>
    <w:p>
      <w:pPr>
        <w:pStyle w:val="Heading3"/>
        <w:spacing w:before="100" w:after="40" w:line="240" w:lineRule="auto"/>
      </w:pPr>
      <w:r>
        <w:rPr>
          <w:b/>
          <w:color w:val="1F222A"/>
          <w:sz w:val="24"/>
        </w:rPr>
        <w:t>Construction Readiness</w:t>
      </w:r>
    </w:p>
    <w:p>
      <w:pPr>
        <w:pStyle w:val="BodyText"/>
        <w:spacing w:before="0" w:after="120" w:line="257" w:lineRule="auto"/>
      </w:pPr>
      <w:r>
        <w:t>We help move projects from early planning into a construction-ready phase through scope definition, coordination, and project planning.</w:t>
      </w:r>
    </w:p>
    <w:p>
      <w:pPr>
        <w:pStyle w:val="Heading2"/>
        <w:spacing w:before="120" w:after="80" w:line="240" w:lineRule="auto"/>
      </w:pPr>
      <w:r>
        <w:rPr>
          <w:b/>
          <w:color w:val="A65E28"/>
          <w:sz w:val="30"/>
        </w:rPr>
        <w:t>Land Development CTA</w:t>
      </w:r>
    </w:p>
    <w:p>
      <w:pPr>
        <w:pStyle w:val="BodyText"/>
        <w:spacing w:before="0" w:after="120" w:line="257" w:lineRule="auto"/>
      </w:pPr>
      <w:r>
        <w:t>Have a property you want to improve, prepare, or develop?</w:t>
      </w:r>
    </w:p>
    <w:p>
      <w:pPr>
        <w:pStyle w:val="BodyText"/>
        <w:spacing w:before="0" w:after="120" w:line="257" w:lineRule="auto"/>
      </w:pPr>
      <w:r>
        <w:t>Button: Talk to BULADEV</w:t>
      </w:r>
    </w:p>
    <w:p>
      <w:r>
        <w:br w:type="page"/>
      </w:r>
    </w:p>
    <w:p>
      <w:pPr>
        <w:pStyle w:val="Heading1"/>
        <w:spacing w:before="80" w:after="160" w:line="240" w:lineRule="auto"/>
        <w:pBdr>
          <w:bottom w:val="single" w:sz="8" w:space="1" w:color="F27E20"/>
        </w:pBdr>
      </w:pPr>
      <w:r>
        <w:rPr>
          <w:b/>
          <w:color w:val="1F222A"/>
          <w:sz w:val="40"/>
        </w:rPr>
        <w:t>Professional Project Management Page Copy</w:t>
      </w:r>
    </w:p>
    <w:p>
      <w:pPr>
        <w:pStyle w:val="Heading2"/>
        <w:spacing w:before="120" w:after="80" w:line="240" w:lineRule="auto"/>
      </w:pPr>
      <w:r>
        <w:rPr>
          <w:b/>
          <w:color w:val="A65E28"/>
          <w:sz w:val="30"/>
        </w:rPr>
        <w:t>Page Hero</w:t>
      </w:r>
    </w:p>
    <w:p>
      <w:pPr>
        <w:pStyle w:val="BodyText"/>
        <w:spacing w:before="0" w:after="120" w:line="257" w:lineRule="auto"/>
      </w:pPr>
      <w:r>
        <w:t>Headline: Professional Project Management for Better Construction Outcomes</w:t>
      </w:r>
    </w:p>
    <w:p>
      <w:pPr>
        <w:pStyle w:val="BodyText"/>
        <w:spacing w:before="0" w:after="120" w:line="257" w:lineRule="auto"/>
      </w:pPr>
      <w:r>
        <w:t>Subheadline: Organized planning, clear communication, schedule coordination, and quality control for residential, commercial, and development projects.</w:t>
      </w:r>
    </w:p>
    <w:p>
      <w:pPr>
        <w:pStyle w:val="Heading2"/>
        <w:spacing w:before="120" w:after="80" w:line="240" w:lineRule="auto"/>
      </w:pPr>
      <w:r>
        <w:rPr>
          <w:b/>
          <w:color w:val="A65E28"/>
          <w:sz w:val="30"/>
        </w:rPr>
        <w:t>Main Project Management Copy</w:t>
      </w:r>
    </w:p>
    <w:p>
      <w:pPr>
        <w:pStyle w:val="BodyText"/>
        <w:spacing w:before="0" w:after="120" w:line="257" w:lineRule="auto"/>
      </w:pPr>
      <w:r>
        <w:t>Strong construction results require more than labor. They require planning, organization, communication, documentation, coordination, and quality control. BULADEV and ASA Construction LLC bring professional project management to construction and development projects so clients have a clearer path from concept to completion.</w:t>
      </w:r>
    </w:p>
    <w:p>
      <w:pPr>
        <w:pStyle w:val="BodyText"/>
        <w:spacing w:before="0" w:after="120" w:line="257" w:lineRule="auto"/>
      </w:pPr>
      <w:r>
        <w:t>Our project management approach is supported by certified Lean Six Sigma training, which helps us focus on efficiency, continuous improvement, waste reduction, and problem-solving. This combination helps clients reduce confusion, improve communication, and move projects forward with stronger control.</w:t>
      </w:r>
    </w:p>
    <w:p>
      <w:pPr>
        <w:pStyle w:val="Heading2"/>
        <w:spacing w:before="120" w:after="80" w:line="240" w:lineRule="auto"/>
      </w:pPr>
      <w:r>
        <w:rPr>
          <w:b/>
          <w:color w:val="A65E28"/>
          <w:sz w:val="30"/>
        </w:rPr>
        <w:t>What Professional Project Management Helps With</w:t>
      </w:r>
    </w:p>
    <w:p>
      <w:pPr>
        <w:pStyle w:val="ListBullet"/>
        <w:spacing w:after="40" w:line="252" w:lineRule="auto"/>
      </w:pPr>
      <w:r>
        <w:rPr>
          <w:b/>
          <w:color w:val="1F222A"/>
        </w:rPr>
        <w:t>Scope clarity</w:t>
      </w:r>
      <w:r>
        <w:t xml:space="preserve"> - Defining what work is included, what decisions are needed, and what outcomes are expected.</w:t>
      </w:r>
    </w:p>
    <w:p>
      <w:pPr>
        <w:pStyle w:val="ListBullet"/>
        <w:spacing w:after="40" w:line="252" w:lineRule="auto"/>
      </w:pPr>
      <w:r>
        <w:rPr>
          <w:b/>
          <w:color w:val="1F222A"/>
        </w:rPr>
        <w:t>Schedule coordination</w:t>
      </w:r>
      <w:r>
        <w:t xml:space="preserve"> - Organizing tasks, trades, materials, and timing so the project can move forward efficiently.</w:t>
      </w:r>
    </w:p>
    <w:p>
      <w:pPr>
        <w:pStyle w:val="ListBullet"/>
        <w:spacing w:after="40" w:line="252" w:lineRule="auto"/>
      </w:pPr>
      <w:r>
        <w:rPr>
          <w:b/>
          <w:color w:val="1F222A"/>
        </w:rPr>
        <w:t>Budget awareness</w:t>
      </w:r>
      <w:r>
        <w:t xml:space="preserve"> - Supporting clear conversations about cost expectations, change impacts, and project priorities.</w:t>
      </w:r>
    </w:p>
    <w:p>
      <w:pPr>
        <w:pStyle w:val="ListBullet"/>
        <w:spacing w:after="40" w:line="252" w:lineRule="auto"/>
      </w:pPr>
      <w:r>
        <w:rPr>
          <w:b/>
          <w:color w:val="1F222A"/>
        </w:rPr>
        <w:t>Communication</w:t>
      </w:r>
      <w:r>
        <w:t xml:space="preserve"> - Keeping clients informed and helping reduce confusion during construction.</w:t>
      </w:r>
    </w:p>
    <w:p>
      <w:pPr>
        <w:pStyle w:val="ListBullet"/>
        <w:spacing w:after="40" w:line="252" w:lineRule="auto"/>
      </w:pPr>
      <w:r>
        <w:rPr>
          <w:b/>
          <w:color w:val="1F222A"/>
        </w:rPr>
        <w:t>Risk management</w:t>
      </w:r>
      <w:r>
        <w:t xml:space="preserve"> - Identifying potential issues early and planning practical solutions.</w:t>
      </w:r>
    </w:p>
    <w:p>
      <w:pPr>
        <w:pStyle w:val="ListBullet"/>
        <w:spacing w:after="40" w:line="252" w:lineRule="auto"/>
      </w:pPr>
      <w:r>
        <w:rPr>
          <w:b/>
          <w:color w:val="1F222A"/>
        </w:rPr>
        <w:t>Quality control</w:t>
      </w:r>
      <w:r>
        <w:t xml:space="preserve"> - Reviewing work at key points and addressing details before project completion.</w:t>
      </w:r>
    </w:p>
    <w:p>
      <w:pPr>
        <w:pStyle w:val="ListBullet"/>
        <w:spacing w:after="40" w:line="252" w:lineRule="auto"/>
      </w:pPr>
      <w:r>
        <w:rPr>
          <w:b/>
          <w:color w:val="1F222A"/>
        </w:rPr>
        <w:t>Closeout support</w:t>
      </w:r>
      <w:r>
        <w:t xml:space="preserve"> - Coordinating final walkthroughs, punch-list items, and completion details.</w:t>
      </w:r>
    </w:p>
    <w:p>
      <w:pPr>
        <w:pStyle w:val="Heading2"/>
        <w:spacing w:before="120" w:after="80" w:line="240" w:lineRule="auto"/>
      </w:pPr>
      <w:r>
        <w:rPr>
          <w:b/>
          <w:color w:val="A65E28"/>
          <w:sz w:val="30"/>
        </w:rPr>
        <w:t>Project Management CTA</w:t>
      </w:r>
    </w:p>
    <w:p>
      <w:pPr>
        <w:pStyle w:val="BodyText"/>
        <w:spacing w:before="0" w:after="120" w:line="257" w:lineRule="auto"/>
      </w:pPr>
      <w:r>
        <w:t>Build with a team that understands both construction and project control.</w:t>
      </w:r>
    </w:p>
    <w:p>
      <w:pPr>
        <w:pStyle w:val="BodyText"/>
        <w:spacing w:before="0" w:after="120" w:line="257" w:lineRule="auto"/>
      </w:pPr>
      <w:r>
        <w:t>Button: Plan Your Project</w:t>
      </w:r>
    </w:p>
    <w:p>
      <w:r>
        <w:br w:type="page"/>
      </w:r>
    </w:p>
    <w:p>
      <w:pPr>
        <w:pStyle w:val="Heading1"/>
        <w:spacing w:before="80" w:after="160" w:line="240" w:lineRule="auto"/>
        <w:pBdr>
          <w:bottom w:val="single" w:sz="8" w:space="1" w:color="F27E20"/>
        </w:pBdr>
      </w:pPr>
      <w:r>
        <w:rPr>
          <w:b/>
          <w:color w:val="1F222A"/>
          <w:sz w:val="40"/>
        </w:rPr>
        <w:t>Projects / Portfolio Page Copy</w:t>
      </w:r>
    </w:p>
    <w:p>
      <w:pPr>
        <w:pStyle w:val="Heading2"/>
        <w:spacing w:before="120" w:after="80" w:line="240" w:lineRule="auto"/>
      </w:pPr>
      <w:r>
        <w:rPr>
          <w:b/>
          <w:color w:val="A65E28"/>
          <w:sz w:val="30"/>
        </w:rPr>
        <w:t>Page Hero</w:t>
      </w:r>
    </w:p>
    <w:p>
      <w:pPr>
        <w:pStyle w:val="BodyText"/>
        <w:spacing w:before="0" w:after="120" w:line="257" w:lineRule="auto"/>
      </w:pPr>
      <w:r>
        <w:t>Headline: Residential and Commercial Work Built With Purpose</w:t>
      </w:r>
    </w:p>
    <w:p>
      <w:pPr>
        <w:pStyle w:val="BodyText"/>
        <w:spacing w:before="0" w:after="120" w:line="257" w:lineRule="auto"/>
      </w:pPr>
      <w:r>
        <w:t>Subheadline: Explore project types supported by BULADEV Building &amp; Land Development and ASA Construction LLC.</w:t>
      </w:r>
    </w:p>
    <w:p>
      <w:pPr>
        <w:pStyle w:val="Heading2"/>
        <w:spacing w:before="120" w:after="80" w:line="240" w:lineRule="auto"/>
      </w:pPr>
      <w:r>
        <w:rPr>
          <w:b/>
          <w:color w:val="A65E28"/>
          <w:sz w:val="30"/>
        </w:rPr>
        <w:t>Main Projects Copy</w:t>
      </w:r>
    </w:p>
    <w:p>
      <w:pPr>
        <w:pStyle w:val="BodyText"/>
        <w:spacing w:before="0" w:after="120" w:line="257" w:lineRule="auto"/>
      </w:pPr>
      <w:r>
        <w:t>Our projects reflect our commitment to planning, quality workmanship, communication, and successful property improvement. From residential construction to commercial renovations and development-focused projects, we help clients create spaces that are built for use, value, and long-term success.</w:t>
      </w:r>
    </w:p>
    <w:p>
      <w:pPr>
        <w:pStyle w:val="Heading2"/>
        <w:spacing w:before="120" w:after="80" w:line="240" w:lineRule="auto"/>
      </w:pPr>
      <w:r>
        <w:rPr>
          <w:b/>
          <w:color w:val="A65E28"/>
          <w:sz w:val="30"/>
        </w:rPr>
        <w:t>Project Categories</w:t>
      </w:r>
    </w:p>
    <w:p>
      <w:pPr>
        <w:pStyle w:val="Heading3"/>
        <w:spacing w:before="100" w:after="40" w:line="240" w:lineRule="auto"/>
      </w:pPr>
      <w:r>
        <w:rPr>
          <w:b/>
          <w:color w:val="1F222A"/>
          <w:sz w:val="24"/>
        </w:rPr>
        <w:t>Residential Projects</w:t>
      </w:r>
    </w:p>
    <w:p>
      <w:pPr>
        <w:pStyle w:val="ListBullet"/>
        <w:spacing w:after="40" w:line="252" w:lineRule="auto"/>
      </w:pPr>
      <w:r>
        <w:t>New homes</w:t>
      </w:r>
    </w:p>
    <w:p>
      <w:pPr>
        <w:pStyle w:val="ListBullet"/>
        <w:spacing w:after="40" w:line="252" w:lineRule="auto"/>
      </w:pPr>
      <w:r>
        <w:t>Additions</w:t>
      </w:r>
    </w:p>
    <w:p>
      <w:pPr>
        <w:pStyle w:val="ListBullet"/>
        <w:spacing w:after="40" w:line="252" w:lineRule="auto"/>
      </w:pPr>
      <w:r>
        <w:t>Renovations</w:t>
      </w:r>
    </w:p>
    <w:p>
      <w:pPr>
        <w:pStyle w:val="ListBullet"/>
        <w:spacing w:after="40" w:line="252" w:lineRule="auto"/>
      </w:pPr>
      <w:r>
        <w:t>Kitchens</w:t>
      </w:r>
    </w:p>
    <w:p>
      <w:pPr>
        <w:pStyle w:val="ListBullet"/>
        <w:spacing w:after="40" w:line="252" w:lineRule="auto"/>
      </w:pPr>
      <w:r>
        <w:t>Bathrooms</w:t>
      </w:r>
    </w:p>
    <w:p>
      <w:pPr>
        <w:pStyle w:val="ListBullet"/>
        <w:spacing w:after="40" w:line="252" w:lineRule="auto"/>
      </w:pPr>
      <w:r>
        <w:t>Basements</w:t>
      </w:r>
    </w:p>
    <w:p>
      <w:pPr>
        <w:pStyle w:val="ListBullet"/>
        <w:spacing w:after="40" w:line="252" w:lineRule="auto"/>
      </w:pPr>
      <w:r>
        <w:t>Exterior improvements</w:t>
      </w:r>
    </w:p>
    <w:p>
      <w:pPr>
        <w:pStyle w:val="ListBullet"/>
        <w:spacing w:after="40" w:line="252" w:lineRule="auto"/>
      </w:pPr>
      <w:r>
        <w:t>Investment property upgrades</w:t>
      </w:r>
    </w:p>
    <w:p>
      <w:pPr>
        <w:pStyle w:val="ListBullet"/>
        <w:spacing w:after="40" w:line="252" w:lineRule="auto"/>
      </w:pPr>
      <w:r>
        <w:t>Multi-family improvements</w:t>
      </w:r>
    </w:p>
    <w:p>
      <w:pPr>
        <w:pStyle w:val="Heading3"/>
        <w:spacing w:before="100" w:after="40" w:line="240" w:lineRule="auto"/>
      </w:pPr>
      <w:r>
        <w:rPr>
          <w:b/>
          <w:color w:val="1F222A"/>
          <w:sz w:val="24"/>
        </w:rPr>
        <w:t>Commercial Projects</w:t>
      </w:r>
    </w:p>
    <w:p>
      <w:pPr>
        <w:pStyle w:val="ListBullet"/>
        <w:spacing w:after="40" w:line="252" w:lineRule="auto"/>
      </w:pPr>
      <w:r>
        <w:t>Office spaces</w:t>
      </w:r>
    </w:p>
    <w:p>
      <w:pPr>
        <w:pStyle w:val="ListBullet"/>
        <w:spacing w:after="40" w:line="252" w:lineRule="auto"/>
      </w:pPr>
      <w:r>
        <w:t>Retail spaces</w:t>
      </w:r>
    </w:p>
    <w:p>
      <w:pPr>
        <w:pStyle w:val="ListBullet"/>
        <w:spacing w:after="40" w:line="252" w:lineRule="auto"/>
      </w:pPr>
      <w:r>
        <w:t>Tenant build-outs</w:t>
      </w:r>
    </w:p>
    <w:p>
      <w:pPr>
        <w:pStyle w:val="ListBullet"/>
        <w:spacing w:after="40" w:line="252" w:lineRule="auto"/>
      </w:pPr>
      <w:r>
        <w:t>Commercial renovations</w:t>
      </w:r>
    </w:p>
    <w:p>
      <w:pPr>
        <w:pStyle w:val="ListBullet"/>
        <w:spacing w:after="40" w:line="252" w:lineRule="auto"/>
      </w:pPr>
      <w:r>
        <w:t>Property upgrades</w:t>
      </w:r>
    </w:p>
    <w:p>
      <w:pPr>
        <w:pStyle w:val="ListBullet"/>
        <w:spacing w:after="40" w:line="252" w:lineRule="auto"/>
      </w:pPr>
      <w:r>
        <w:t>Facility improvements</w:t>
      </w:r>
    </w:p>
    <w:p>
      <w:pPr>
        <w:pStyle w:val="ListBullet"/>
        <w:spacing w:after="40" w:line="252" w:lineRule="auto"/>
      </w:pPr>
      <w:r>
        <w:t>Exterior improvements</w:t>
      </w:r>
    </w:p>
    <w:p>
      <w:pPr>
        <w:pStyle w:val="Heading3"/>
        <w:spacing w:before="100" w:after="40" w:line="240" w:lineRule="auto"/>
      </w:pPr>
      <w:r>
        <w:rPr>
          <w:b/>
          <w:color w:val="1F222A"/>
          <w:sz w:val="24"/>
        </w:rPr>
        <w:t>Development Projects</w:t>
      </w:r>
    </w:p>
    <w:p>
      <w:pPr>
        <w:pStyle w:val="ListBullet"/>
        <w:spacing w:after="40" w:line="252" w:lineRule="auto"/>
      </w:pPr>
      <w:r>
        <w:t>Site preparation</w:t>
      </w:r>
    </w:p>
    <w:p>
      <w:pPr>
        <w:pStyle w:val="ListBullet"/>
        <w:spacing w:after="40" w:line="252" w:lineRule="auto"/>
      </w:pPr>
      <w:r>
        <w:t>Land improvements</w:t>
      </w:r>
    </w:p>
    <w:p>
      <w:pPr>
        <w:pStyle w:val="ListBullet"/>
        <w:spacing w:after="40" w:line="252" w:lineRule="auto"/>
      </w:pPr>
      <w:r>
        <w:t>Property development support</w:t>
      </w:r>
    </w:p>
    <w:p>
      <w:pPr>
        <w:pStyle w:val="ListBullet"/>
        <w:spacing w:after="40" w:line="252" w:lineRule="auto"/>
      </w:pPr>
      <w:r>
        <w:t>Construction-ready site coordination</w:t>
      </w:r>
    </w:p>
    <w:p>
      <w:pPr>
        <w:pStyle w:val="ListBullet"/>
        <w:spacing w:after="40" w:line="252" w:lineRule="auto"/>
      </w:pPr>
      <w:r>
        <w:t>Access and exterior site improvements</w:t>
      </w:r>
    </w:p>
    <w:p>
      <w:pPr>
        <w:pStyle w:val="Heading2"/>
        <w:spacing w:before="120" w:after="80" w:line="240" w:lineRule="auto"/>
      </w:pPr>
      <w:r>
        <w:rPr>
          <w:b/>
          <w:color w:val="A65E28"/>
          <w:sz w:val="30"/>
        </w:rPr>
        <w:t>Suggested Gallery Labels</w:t>
      </w:r>
    </w:p>
    <w:p>
      <w:pPr>
        <w:pStyle w:val="ListBullet"/>
        <w:spacing w:after="40" w:line="252" w:lineRule="auto"/>
      </w:pPr>
      <w:r>
        <w:t>Residential Renovation</w:t>
      </w:r>
    </w:p>
    <w:p>
      <w:pPr>
        <w:pStyle w:val="ListBullet"/>
        <w:spacing w:after="40" w:line="252" w:lineRule="auto"/>
      </w:pPr>
      <w:r>
        <w:t>Commercial Build-Out</w:t>
      </w:r>
    </w:p>
    <w:p>
      <w:pPr>
        <w:pStyle w:val="ListBullet"/>
        <w:spacing w:after="40" w:line="252" w:lineRule="auto"/>
      </w:pPr>
      <w:r>
        <w:t>Land Development Preparation</w:t>
      </w:r>
    </w:p>
    <w:p>
      <w:pPr>
        <w:pStyle w:val="ListBullet"/>
        <w:spacing w:after="40" w:line="252" w:lineRule="auto"/>
      </w:pPr>
      <w:r>
        <w:t>Exterior Property Improvement</w:t>
      </w:r>
    </w:p>
    <w:p>
      <w:pPr>
        <w:pStyle w:val="ListBullet"/>
        <w:spacing w:after="40" w:line="252" w:lineRule="auto"/>
      </w:pPr>
      <w:r>
        <w:t>New Construction</w:t>
      </w:r>
    </w:p>
    <w:p>
      <w:pPr>
        <w:pStyle w:val="ListBullet"/>
        <w:spacing w:after="40" w:line="252" w:lineRule="auto"/>
      </w:pPr>
      <w:r>
        <w:t>Interior Remodel</w:t>
      </w:r>
    </w:p>
    <w:p>
      <w:pPr>
        <w:pStyle w:val="ListBullet"/>
        <w:spacing w:after="40" w:line="252" w:lineRule="auto"/>
      </w:pPr>
      <w:r>
        <w:t>Site Improvement</w:t>
      </w:r>
    </w:p>
    <w:p>
      <w:pPr>
        <w:pStyle w:val="ListBullet"/>
        <w:spacing w:after="40" w:line="252" w:lineRule="auto"/>
      </w:pPr>
      <w:r>
        <w:t>Investment Property Upgrade</w:t>
      </w:r>
    </w:p>
    <w:p>
      <w:pPr>
        <w:pStyle w:val="ListBullet"/>
        <w:spacing w:after="40" w:line="252" w:lineRule="auto"/>
      </w:pPr>
      <w:r>
        <w:t>Tenant Improvement</w:t>
      </w:r>
    </w:p>
    <w:p>
      <w:pPr>
        <w:pStyle w:val="ListBullet"/>
        <w:spacing w:after="40" w:line="252" w:lineRule="auto"/>
      </w:pPr>
      <w:r>
        <w:t>Multi-Family Upgrade</w:t>
      </w:r>
    </w:p>
    <w:p>
      <w:pPr>
        <w:pStyle w:val="Heading2"/>
        <w:spacing w:before="120" w:after="80" w:line="240" w:lineRule="auto"/>
      </w:pPr>
      <w:r>
        <w:rPr>
          <w:b/>
          <w:color w:val="A65E28"/>
          <w:sz w:val="30"/>
        </w:rPr>
        <w:t>Projects CTA</w:t>
      </w:r>
    </w:p>
    <w:p>
      <w:pPr>
        <w:pStyle w:val="BodyText"/>
        <w:spacing w:before="0" w:after="120" w:line="257" w:lineRule="auto"/>
      </w:pPr>
      <w:r>
        <w:t>Have a project in mind? Let us help you plan the next step.</w:t>
      </w:r>
    </w:p>
    <w:p>
      <w:pPr>
        <w:pStyle w:val="BodyText"/>
        <w:spacing w:before="0" w:after="120" w:line="257" w:lineRule="auto"/>
      </w:pPr>
      <w:r>
        <w:t>Button: Start a Project</w:t>
      </w:r>
    </w:p>
    <w:p>
      <w:r>
        <w:br w:type="page"/>
      </w:r>
    </w:p>
    <w:p>
      <w:pPr>
        <w:pStyle w:val="Heading1"/>
        <w:spacing w:before="80" w:after="160" w:line="240" w:lineRule="auto"/>
        <w:pBdr>
          <w:bottom w:val="single" w:sz="8" w:space="1" w:color="F27E20"/>
        </w:pBdr>
      </w:pPr>
      <w:r>
        <w:rPr>
          <w:b/>
          <w:color w:val="1F222A"/>
          <w:sz w:val="40"/>
        </w:rPr>
        <w:t>Our Process Page Copy</w:t>
      </w:r>
    </w:p>
    <w:p>
      <w:pPr>
        <w:pStyle w:val="Heading2"/>
        <w:spacing w:before="120" w:after="80" w:line="240" w:lineRule="auto"/>
      </w:pPr>
      <w:r>
        <w:rPr>
          <w:b/>
          <w:color w:val="A65E28"/>
          <w:sz w:val="30"/>
        </w:rPr>
        <w:t>Page Hero</w:t>
      </w:r>
    </w:p>
    <w:p>
      <w:pPr>
        <w:pStyle w:val="BodyText"/>
        <w:spacing w:before="0" w:after="120" w:line="257" w:lineRule="auto"/>
      </w:pPr>
      <w:r>
        <w:t>Headline: Clear Steps. Better Communication. Stronger Results.</w:t>
      </w:r>
    </w:p>
    <w:p>
      <w:pPr>
        <w:pStyle w:val="BodyText"/>
        <w:spacing w:before="0" w:after="120" w:line="257" w:lineRule="auto"/>
      </w:pPr>
      <w:r>
        <w:t>Subheadline: A professional process designed to help construction and development projects move from vision to completion.</w:t>
      </w:r>
    </w:p>
    <w:p>
      <w:pPr>
        <w:pStyle w:val="Heading2"/>
        <w:spacing w:before="120" w:after="80" w:line="240" w:lineRule="auto"/>
      </w:pPr>
      <w:r>
        <w:rPr>
          <w:b/>
          <w:color w:val="A65E28"/>
          <w:sz w:val="30"/>
        </w:rPr>
        <w:t>Main Process Copy</w:t>
      </w:r>
    </w:p>
    <w:p>
      <w:pPr>
        <w:pStyle w:val="BodyText"/>
        <w:spacing w:before="0" w:after="120" w:line="257" w:lineRule="auto"/>
      </w:pPr>
      <w:r>
        <w:t>Construction and development can feel overwhelming when there is no clear plan. Our process is designed to help clients understand the path from idea to completion. With 20 years of experience, licensed and insured service, certified Lean Six Sigma training, and professional project management, we focus on planning, communication, coordination, and quality review.</w:t>
      </w:r>
    </w:p>
    <w:p>
      <w:pPr>
        <w:pStyle w:val="Heading2"/>
        <w:spacing w:before="120" w:after="80" w:line="240" w:lineRule="auto"/>
      </w:pPr>
      <w:r>
        <w:rPr>
          <w:b/>
          <w:color w:val="A65E28"/>
          <w:sz w:val="30"/>
        </w:rPr>
        <w:t>Step 1: Initial Consultation</w:t>
      </w:r>
    </w:p>
    <w:p>
      <w:pPr>
        <w:pStyle w:val="BodyText"/>
        <w:spacing w:before="0" w:after="120" w:line="257" w:lineRule="auto"/>
      </w:pPr>
      <w:r>
        <w:t>We begin by discussing your project goals, property details, budget expectations, timeline, and overall vision.</w:t>
      </w:r>
    </w:p>
    <w:p>
      <w:pPr>
        <w:pStyle w:val="Heading2"/>
        <w:spacing w:before="120" w:after="80" w:line="240" w:lineRule="auto"/>
      </w:pPr>
      <w:r>
        <w:rPr>
          <w:b/>
          <w:color w:val="A65E28"/>
          <w:sz w:val="30"/>
        </w:rPr>
        <w:t>Step 2: Property and Scope Review</w:t>
      </w:r>
    </w:p>
    <w:p>
      <w:pPr>
        <w:pStyle w:val="BodyText"/>
        <w:spacing w:before="0" w:after="120" w:line="257" w:lineRule="auto"/>
      </w:pPr>
      <w:r>
        <w:t>We review the project site or property conditions and identify what work may be needed to achieve your goals.</w:t>
      </w:r>
    </w:p>
    <w:p>
      <w:pPr>
        <w:pStyle w:val="Heading2"/>
        <w:spacing w:before="120" w:after="80" w:line="240" w:lineRule="auto"/>
      </w:pPr>
      <w:r>
        <w:rPr>
          <w:b/>
          <w:color w:val="A65E28"/>
          <w:sz w:val="30"/>
        </w:rPr>
        <w:t>Step 3: Planning and Proposal</w:t>
      </w:r>
    </w:p>
    <w:p>
      <w:pPr>
        <w:pStyle w:val="BodyText"/>
        <w:spacing w:before="0" w:after="120" w:line="257" w:lineRule="auto"/>
      </w:pPr>
      <w:r>
        <w:t>We prepare a project scope, timeline expectations, and cost considerations so you can make informed decisions.</w:t>
      </w:r>
    </w:p>
    <w:p>
      <w:pPr>
        <w:pStyle w:val="Heading2"/>
        <w:spacing w:before="120" w:after="80" w:line="240" w:lineRule="auto"/>
      </w:pPr>
      <w:r>
        <w:rPr>
          <w:b/>
          <w:color w:val="A65E28"/>
          <w:sz w:val="30"/>
        </w:rPr>
        <w:t>Step 4: Project Preparation</w:t>
      </w:r>
    </w:p>
    <w:p>
      <w:pPr>
        <w:pStyle w:val="BodyText"/>
        <w:spacing w:before="0" w:after="120" w:line="257" w:lineRule="auto"/>
      </w:pPr>
      <w:r>
        <w:t>Before construction begins, we coordinate the details, materials, schedule, team requirements, and project communication expectations.</w:t>
      </w:r>
    </w:p>
    <w:p>
      <w:pPr>
        <w:pStyle w:val="Heading2"/>
        <w:spacing w:before="120" w:after="80" w:line="240" w:lineRule="auto"/>
      </w:pPr>
      <w:r>
        <w:rPr>
          <w:b/>
          <w:color w:val="A65E28"/>
          <w:sz w:val="30"/>
        </w:rPr>
        <w:t>Step 5: Construction and Coordination</w:t>
      </w:r>
    </w:p>
    <w:p>
      <w:pPr>
        <w:pStyle w:val="BodyText"/>
        <w:spacing w:before="0" w:after="120" w:line="257" w:lineRule="auto"/>
      </w:pPr>
      <w:r>
        <w:t>Our team begins the work according to the approved plan while maintaining communication throughout the project.</w:t>
      </w:r>
    </w:p>
    <w:p>
      <w:pPr>
        <w:pStyle w:val="Heading2"/>
        <w:spacing w:before="120" w:after="80" w:line="240" w:lineRule="auto"/>
      </w:pPr>
      <w:r>
        <w:rPr>
          <w:b/>
          <w:color w:val="A65E28"/>
          <w:sz w:val="30"/>
        </w:rPr>
        <w:t>Step 6: Progress Updates</w:t>
      </w:r>
    </w:p>
    <w:p>
      <w:pPr>
        <w:pStyle w:val="BodyText"/>
        <w:spacing w:before="0" w:after="120" w:line="257" w:lineRule="auto"/>
      </w:pPr>
      <w:r>
        <w:t>We keep you informed as work moves forward and communicate important updates, adjustments, or decisions.</w:t>
      </w:r>
    </w:p>
    <w:p>
      <w:pPr>
        <w:pStyle w:val="Heading2"/>
        <w:spacing w:before="120" w:after="80" w:line="240" w:lineRule="auto"/>
      </w:pPr>
      <w:r>
        <w:rPr>
          <w:b/>
          <w:color w:val="A65E28"/>
          <w:sz w:val="30"/>
        </w:rPr>
        <w:t>Step 7: Quality Review</w:t>
      </w:r>
    </w:p>
    <w:p>
      <w:pPr>
        <w:pStyle w:val="BodyText"/>
        <w:spacing w:before="0" w:after="120" w:line="257" w:lineRule="auto"/>
      </w:pPr>
      <w:r>
        <w:t>We review the work at key stages and address details to support a strong final result.</w:t>
      </w:r>
    </w:p>
    <w:p>
      <w:pPr>
        <w:pStyle w:val="Heading2"/>
        <w:spacing w:before="120" w:after="80" w:line="240" w:lineRule="auto"/>
      </w:pPr>
      <w:r>
        <w:rPr>
          <w:b/>
          <w:color w:val="A65E28"/>
          <w:sz w:val="30"/>
        </w:rPr>
        <w:t>Step 8: Final Walkthrough and Project Delivery</w:t>
      </w:r>
    </w:p>
    <w:p>
      <w:pPr>
        <w:pStyle w:val="BodyText"/>
        <w:spacing w:before="0" w:after="120" w:line="257" w:lineRule="auto"/>
      </w:pPr>
      <w:r>
        <w:t>Once work is completed, we review the project with you, address final details, and deliver the finished project.</w:t>
      </w:r>
    </w:p>
    <w:p>
      <w:pPr>
        <w:pStyle w:val="Heading2"/>
        <w:spacing w:before="120" w:after="80" w:line="240" w:lineRule="auto"/>
      </w:pPr>
      <w:r>
        <w:rPr>
          <w:b/>
          <w:color w:val="A65E28"/>
          <w:sz w:val="30"/>
        </w:rPr>
        <w:t>Process CTA</w:t>
      </w:r>
    </w:p>
    <w:p>
      <w:pPr>
        <w:pStyle w:val="BodyText"/>
        <w:spacing w:before="0" w:after="120" w:line="257" w:lineRule="auto"/>
      </w:pPr>
      <w:r>
        <w:t>Ready for a construction process built around planning, communication, and quality?</w:t>
      </w:r>
    </w:p>
    <w:p>
      <w:pPr>
        <w:pStyle w:val="BodyText"/>
        <w:spacing w:before="0" w:after="120" w:line="257" w:lineRule="auto"/>
      </w:pPr>
      <w:r>
        <w:t>Button: Request a Consultation</w:t>
      </w:r>
    </w:p>
    <w:p>
      <w:r>
        <w:br w:type="page"/>
      </w:r>
    </w:p>
    <w:p>
      <w:pPr>
        <w:pStyle w:val="Heading1"/>
        <w:spacing w:before="80" w:after="160" w:line="240" w:lineRule="auto"/>
        <w:pBdr>
          <w:bottom w:val="single" w:sz="8" w:space="1" w:color="F27E20"/>
        </w:pBdr>
      </w:pPr>
      <w:r>
        <w:rPr>
          <w:b/>
          <w:color w:val="1F222A"/>
          <w:sz w:val="40"/>
        </w:rPr>
        <w:t>Contact Page Copy</w:t>
      </w:r>
    </w:p>
    <w:p>
      <w:pPr>
        <w:pStyle w:val="Heading2"/>
        <w:spacing w:before="120" w:after="80" w:line="240" w:lineRule="auto"/>
      </w:pPr>
      <w:r>
        <w:rPr>
          <w:b/>
          <w:color w:val="A65E28"/>
          <w:sz w:val="30"/>
        </w:rPr>
        <w:t>Page Hero</w:t>
      </w:r>
    </w:p>
    <w:p>
      <w:pPr>
        <w:pStyle w:val="BodyText"/>
        <w:spacing w:before="0" w:after="120" w:line="257" w:lineRule="auto"/>
      </w:pPr>
      <w:r>
        <w:t>Headline: Let Us Talk About Your Next Project</w:t>
      </w:r>
    </w:p>
    <w:p>
      <w:pPr>
        <w:pStyle w:val="BodyText"/>
        <w:spacing w:before="0" w:after="120" w:line="257" w:lineRule="auto"/>
      </w:pPr>
      <w:r>
        <w:t>Subheadline: Contact BULADEV Building &amp; Land Development and ASA Construction LLC for residential, commercial, land development, and project management services.</w:t>
      </w:r>
    </w:p>
    <w:p>
      <w:pPr>
        <w:pStyle w:val="Heading2"/>
        <w:spacing w:before="120" w:after="80" w:line="240" w:lineRule="auto"/>
      </w:pPr>
      <w:r>
        <w:rPr>
          <w:b/>
          <w:color w:val="A65E28"/>
          <w:sz w:val="30"/>
        </w:rPr>
        <w:t>Main Contact Copy</w:t>
      </w:r>
    </w:p>
    <w:p>
      <w:pPr>
        <w:pStyle w:val="BodyText"/>
        <w:spacing w:before="0" w:after="120" w:line="257" w:lineRule="auto"/>
      </w:pPr>
      <w:r>
        <w:t>Ready to start a residential, commercial, renovation, or land development project? Contact BULADEV Building &amp; Land Development and ASA Construction LLC today to discuss your goals. Whether you are still exploring ideas or ready to begin planning, we are here to help you take the next step.</w:t>
      </w:r>
    </w:p>
    <w:p>
      <w:pPr>
        <w:pStyle w:val="Heading2"/>
        <w:spacing w:before="120" w:after="80" w:line="240" w:lineRule="auto"/>
      </w:pPr>
      <w:r>
        <w:rPr>
          <w:b/>
          <w:color w:val="A65E28"/>
          <w:sz w:val="30"/>
        </w:rPr>
        <w:t>Contact Information</w:t>
      </w:r>
    </w:p>
    <w:p>
      <w:pPr>
        <w:pStyle w:val="BodyText"/>
        <w:spacing w:before="0" w:after="120" w:line="257" w:lineRule="auto"/>
      </w:pPr>
      <w:r>
        <w:t>Phone: (313) 444-9734</w:t>
      </w:r>
    </w:p>
    <w:p>
      <w:pPr>
        <w:pStyle w:val="BodyText"/>
        <w:spacing w:before="0" w:after="120" w:line="257" w:lineRule="auto"/>
      </w:pPr>
      <w:r>
        <w:t>Email: bula@BULADEV.com</w:t>
      </w:r>
    </w:p>
    <w:p>
      <w:pPr>
        <w:pStyle w:val="BodyText"/>
        <w:spacing w:before="0" w:after="120" w:line="257" w:lineRule="auto"/>
      </w:pPr>
      <w:r>
        <w:t>Website: www.BULADEV.com</w:t>
      </w:r>
    </w:p>
    <w:p>
      <w:pPr>
        <w:pStyle w:val="BodyText"/>
        <w:spacing w:before="0" w:after="120" w:line="257" w:lineRule="auto"/>
      </w:pPr>
      <w:r>
        <w:t>Service Area: [Add confirmed service area]</w:t>
      </w:r>
    </w:p>
    <w:p>
      <w:pPr>
        <w:pStyle w:val="Heading2"/>
        <w:spacing w:before="120" w:after="80" w:line="240" w:lineRule="auto"/>
      </w:pPr>
      <w:r>
        <w:rPr>
          <w:b/>
          <w:color w:val="A65E28"/>
          <w:sz w:val="30"/>
        </w:rPr>
        <w:t>Contact Form Fields</w:t>
      </w:r>
    </w:p>
    <w:p>
      <w:pPr>
        <w:pStyle w:val="ListBullet"/>
        <w:spacing w:after="40" w:line="252" w:lineRule="auto"/>
      </w:pPr>
      <w:r>
        <w:t>Full Name</w:t>
      </w:r>
    </w:p>
    <w:p>
      <w:pPr>
        <w:pStyle w:val="ListBullet"/>
        <w:spacing w:after="40" w:line="252" w:lineRule="auto"/>
      </w:pPr>
      <w:r>
        <w:t>Phone Number</w:t>
      </w:r>
    </w:p>
    <w:p>
      <w:pPr>
        <w:pStyle w:val="ListBullet"/>
        <w:spacing w:after="40" w:line="252" w:lineRule="auto"/>
      </w:pPr>
      <w:r>
        <w:t>Email Address</w:t>
      </w:r>
    </w:p>
    <w:p>
      <w:pPr>
        <w:pStyle w:val="ListBullet"/>
        <w:spacing w:after="40" w:line="252" w:lineRule="auto"/>
      </w:pPr>
      <w:r>
        <w:t>Project Type</w:t>
      </w:r>
    </w:p>
    <w:p>
      <w:pPr>
        <w:pStyle w:val="ListBullet"/>
        <w:spacing w:after="40" w:line="252" w:lineRule="auto"/>
      </w:pPr>
      <w:r>
        <w:t>Project Location</w:t>
      </w:r>
    </w:p>
    <w:p>
      <w:pPr>
        <w:pStyle w:val="ListBullet"/>
        <w:spacing w:after="40" w:line="252" w:lineRule="auto"/>
      </w:pPr>
      <w:r>
        <w:t>Estimated Budget</w:t>
      </w:r>
    </w:p>
    <w:p>
      <w:pPr>
        <w:pStyle w:val="ListBullet"/>
        <w:spacing w:after="40" w:line="252" w:lineRule="auto"/>
      </w:pPr>
      <w:r>
        <w:t>Desired Timeline</w:t>
      </w:r>
    </w:p>
    <w:p>
      <w:pPr>
        <w:pStyle w:val="ListBullet"/>
        <w:spacing w:after="40" w:line="252" w:lineRule="auto"/>
      </w:pPr>
      <w:r>
        <w:t>Tell Us About Your Project</w:t>
      </w:r>
    </w:p>
    <w:p>
      <w:pPr>
        <w:pStyle w:val="Heading2"/>
        <w:spacing w:before="120" w:after="80" w:line="240" w:lineRule="auto"/>
      </w:pPr>
      <w:r>
        <w:rPr>
          <w:b/>
          <w:color w:val="A65E28"/>
          <w:sz w:val="30"/>
        </w:rPr>
        <w:t>Project Type Dropdown Options</w:t>
      </w:r>
    </w:p>
    <w:p>
      <w:pPr>
        <w:pStyle w:val="ListBullet"/>
        <w:spacing w:after="40" w:line="252" w:lineRule="auto"/>
      </w:pPr>
      <w:r>
        <w:t>Residential Construction</w:t>
      </w:r>
    </w:p>
    <w:p>
      <w:pPr>
        <w:pStyle w:val="ListBullet"/>
        <w:spacing w:after="40" w:line="252" w:lineRule="auto"/>
      </w:pPr>
      <w:r>
        <w:t>Commercial Construction</w:t>
      </w:r>
    </w:p>
    <w:p>
      <w:pPr>
        <w:pStyle w:val="ListBullet"/>
        <w:spacing w:after="40" w:line="252" w:lineRule="auto"/>
      </w:pPr>
      <w:r>
        <w:t>Land Development</w:t>
      </w:r>
    </w:p>
    <w:p>
      <w:pPr>
        <w:pStyle w:val="ListBullet"/>
        <w:spacing w:after="40" w:line="252" w:lineRule="auto"/>
      </w:pPr>
      <w:r>
        <w:t>Renovation</w:t>
      </w:r>
    </w:p>
    <w:p>
      <w:pPr>
        <w:pStyle w:val="ListBullet"/>
        <w:spacing w:after="40" w:line="252" w:lineRule="auto"/>
      </w:pPr>
      <w:r>
        <w:t>New Construction</w:t>
      </w:r>
    </w:p>
    <w:p>
      <w:pPr>
        <w:pStyle w:val="ListBullet"/>
        <w:spacing w:after="40" w:line="252" w:lineRule="auto"/>
      </w:pPr>
      <w:r>
        <w:t>Property Improvement</w:t>
      </w:r>
    </w:p>
    <w:p>
      <w:pPr>
        <w:pStyle w:val="ListBullet"/>
        <w:spacing w:after="40" w:line="252" w:lineRule="auto"/>
      </w:pPr>
      <w:r>
        <w:t>Project Management</w:t>
      </w:r>
    </w:p>
    <w:p>
      <w:pPr>
        <w:pStyle w:val="ListBullet"/>
        <w:spacing w:after="40" w:line="252" w:lineRule="auto"/>
      </w:pPr>
      <w:r>
        <w:t>General Inquiry</w:t>
      </w:r>
    </w:p>
    <w:p>
      <w:pPr>
        <w:pStyle w:val="Heading2"/>
        <w:spacing w:before="120" w:after="80" w:line="240" w:lineRule="auto"/>
      </w:pPr>
      <w:r>
        <w:rPr>
          <w:b/>
          <w:color w:val="A65E28"/>
          <w:sz w:val="30"/>
        </w:rPr>
        <w:t>Contact CTA</w:t>
      </w:r>
    </w:p>
    <w:p>
      <w:pPr>
        <w:pStyle w:val="BodyText"/>
        <w:spacing w:before="0" w:after="120" w:line="257" w:lineRule="auto"/>
      </w:pPr>
      <w:r>
        <w:t>Tell us about your property, your goals, and your timeline. We will help you understand the next steps.</w:t>
      </w:r>
    </w:p>
    <w:p>
      <w:pPr>
        <w:pStyle w:val="BodyText"/>
        <w:spacing w:before="0" w:after="120" w:line="257" w:lineRule="auto"/>
      </w:pPr>
      <w:r>
        <w:t>Button: Submit Request</w:t>
      </w:r>
    </w:p>
    <w:p>
      <w:r>
        <w:br w:type="page"/>
      </w:r>
    </w:p>
    <w:p>
      <w:pPr>
        <w:pStyle w:val="Heading1"/>
        <w:spacing w:before="80" w:after="160" w:line="240" w:lineRule="auto"/>
        <w:pBdr>
          <w:bottom w:val="single" w:sz="8" w:space="1" w:color="F27E20"/>
        </w:pBdr>
      </w:pPr>
      <w:r>
        <w:rPr>
          <w:b/>
          <w:color w:val="1F222A"/>
          <w:sz w:val="40"/>
        </w:rPr>
        <w:t>Frequently Asked Questions</w:t>
      </w:r>
    </w:p>
    <w:p>
      <w:pPr>
        <w:pStyle w:val="Heading3"/>
        <w:spacing w:before="100" w:after="40" w:line="240" w:lineRule="auto"/>
      </w:pPr>
      <w:r>
        <w:rPr>
          <w:b/>
          <w:color w:val="1F222A"/>
          <w:sz w:val="24"/>
        </w:rPr>
        <w:t>Do you handle both residential and commercial construction?</w:t>
      </w:r>
    </w:p>
    <w:p>
      <w:pPr>
        <w:pStyle w:val="BodyText"/>
        <w:spacing w:before="0" w:after="120" w:line="257" w:lineRule="auto"/>
      </w:pPr>
      <w:r>
        <w:t>Yes. BULADEV and ASA Construction LLC support both residential and commercial construction projects, including new construction, renovations, improvements, tenant build-outs, and property upgrades.</w:t>
      </w:r>
    </w:p>
    <w:p>
      <w:pPr>
        <w:pStyle w:val="Heading3"/>
        <w:spacing w:before="100" w:after="40" w:line="240" w:lineRule="auto"/>
      </w:pPr>
      <w:r>
        <w:rPr>
          <w:b/>
          <w:color w:val="1F222A"/>
          <w:sz w:val="24"/>
        </w:rPr>
        <w:t>Are you licensed and insured?</w:t>
      </w:r>
    </w:p>
    <w:p>
      <w:pPr>
        <w:pStyle w:val="BodyText"/>
        <w:spacing w:before="0" w:after="120" w:line="257" w:lineRule="auto"/>
      </w:pPr>
      <w:r>
        <w:t>Yes. We are licensed and insured. This gives clients added confidence that they are working with a professional construction and development team.</w:t>
      </w:r>
    </w:p>
    <w:p>
      <w:pPr>
        <w:pStyle w:val="Heading3"/>
        <w:spacing w:before="100" w:after="40" w:line="240" w:lineRule="auto"/>
      </w:pPr>
      <w:r>
        <w:rPr>
          <w:b/>
          <w:color w:val="1F222A"/>
          <w:sz w:val="24"/>
        </w:rPr>
        <w:t>How much experience does your team have?</w:t>
      </w:r>
    </w:p>
    <w:p>
      <w:pPr>
        <w:pStyle w:val="BodyText"/>
        <w:spacing w:before="0" w:after="120" w:line="257" w:lineRule="auto"/>
      </w:pPr>
      <w:r>
        <w:t>Our team brings 20 years of experience in construction, property improvement, development support, and project coordination.</w:t>
      </w:r>
    </w:p>
    <w:p>
      <w:pPr>
        <w:pStyle w:val="Heading3"/>
        <w:spacing w:before="100" w:after="40" w:line="240" w:lineRule="auto"/>
      </w:pPr>
      <w:r>
        <w:rPr>
          <w:b/>
          <w:color w:val="1F222A"/>
          <w:sz w:val="24"/>
        </w:rPr>
        <w:t>What does Certified Lean Six Sigma mean for construction clients?</w:t>
      </w:r>
    </w:p>
    <w:p>
      <w:pPr>
        <w:pStyle w:val="BodyText"/>
        <w:spacing w:before="0" w:after="120" w:line="257" w:lineRule="auto"/>
      </w:pPr>
      <w:r>
        <w:t>Lean Six Sigma focuses on improving processes, reducing waste, solving problems, and creating more efficient workflows. In construction, this supports better planning, stronger coordination, clearer communication, and improved project control.</w:t>
      </w:r>
    </w:p>
    <w:p>
      <w:pPr>
        <w:pStyle w:val="Heading3"/>
        <w:spacing w:before="100" w:after="40" w:line="240" w:lineRule="auto"/>
      </w:pPr>
      <w:r>
        <w:rPr>
          <w:b/>
          <w:color w:val="1F222A"/>
          <w:sz w:val="24"/>
        </w:rPr>
        <w:t>Do you provide professional project management?</w:t>
      </w:r>
    </w:p>
    <w:p>
      <w:pPr>
        <w:pStyle w:val="BodyText"/>
        <w:spacing w:before="0" w:after="120" w:line="257" w:lineRule="auto"/>
      </w:pPr>
      <w:r>
        <w:t>Yes. Our professional project managers help organize scope, schedule, communication, cost awareness, materials, trade coordination, quality checkpoints, and project closeout.</w:t>
      </w:r>
    </w:p>
    <w:p>
      <w:pPr>
        <w:pStyle w:val="Heading3"/>
        <w:spacing w:before="100" w:after="40" w:line="240" w:lineRule="auto"/>
      </w:pPr>
      <w:r>
        <w:rPr>
          <w:b/>
          <w:color w:val="1F222A"/>
          <w:sz w:val="24"/>
        </w:rPr>
        <w:t>Can you help with land development?</w:t>
      </w:r>
    </w:p>
    <w:p>
      <w:pPr>
        <w:pStyle w:val="BodyText"/>
        <w:spacing w:before="0" w:after="120" w:line="257" w:lineRule="auto"/>
      </w:pPr>
      <w:r>
        <w:t>Yes. BULADEV provides land development support, including project planning, site preparation coordination, property improvement strategy, and construction-readiness support.</w:t>
      </w:r>
    </w:p>
    <w:p>
      <w:pPr>
        <w:pStyle w:val="Heading3"/>
        <w:spacing w:before="100" w:after="40" w:line="240" w:lineRule="auto"/>
      </w:pPr>
      <w:r>
        <w:rPr>
          <w:b/>
          <w:color w:val="1F222A"/>
          <w:sz w:val="24"/>
        </w:rPr>
        <w:t>Do you work with homeowners?</w:t>
      </w:r>
    </w:p>
    <w:p>
      <w:pPr>
        <w:pStyle w:val="BodyText"/>
        <w:spacing w:before="0" w:after="120" w:line="257" w:lineRule="auto"/>
      </w:pPr>
      <w:r>
        <w:t>Yes. We work with homeowners on residential construction, renovations, additions, remodeling, exterior improvements, and property upgrades.</w:t>
      </w:r>
    </w:p>
    <w:p>
      <w:pPr>
        <w:pStyle w:val="Heading3"/>
        <w:spacing w:before="100" w:after="40" w:line="240" w:lineRule="auto"/>
      </w:pPr>
      <w:r>
        <w:rPr>
          <w:b/>
          <w:color w:val="1F222A"/>
          <w:sz w:val="24"/>
        </w:rPr>
        <w:t>Do you work with investors and developers?</w:t>
      </w:r>
    </w:p>
    <w:p>
      <w:pPr>
        <w:pStyle w:val="BodyText"/>
        <w:spacing w:before="0" w:after="120" w:line="257" w:lineRule="auto"/>
      </w:pPr>
      <w:r>
        <w:t>Yes. We support real estate investors, developers, and property owners who need construction or development assistance for residential, commercial, or land improvement projects.</w:t>
      </w:r>
    </w:p>
    <w:p>
      <w:pPr>
        <w:pStyle w:val="Heading3"/>
        <w:spacing w:before="100" w:after="40" w:line="240" w:lineRule="auto"/>
      </w:pPr>
      <w:r>
        <w:rPr>
          <w:b/>
          <w:color w:val="1F222A"/>
          <w:sz w:val="24"/>
        </w:rPr>
        <w:t>Can you help with commercial build-outs?</w:t>
      </w:r>
    </w:p>
    <w:p>
      <w:pPr>
        <w:pStyle w:val="BodyText"/>
        <w:spacing w:before="0" w:after="120" w:line="257" w:lineRule="auto"/>
      </w:pPr>
      <w:r>
        <w:t>Yes. We can assist with commercial renovations, tenant improvements, office build-outs, retail improvements, and other commercial construction needs.</w:t>
      </w:r>
    </w:p>
    <w:p>
      <w:pPr>
        <w:pStyle w:val="Heading3"/>
        <w:spacing w:before="100" w:after="40" w:line="240" w:lineRule="auto"/>
      </w:pPr>
      <w:r>
        <w:rPr>
          <w:b/>
          <w:color w:val="1F222A"/>
          <w:sz w:val="24"/>
        </w:rPr>
        <w:t>How do I start a project?</w:t>
      </w:r>
    </w:p>
    <w:p>
      <w:pPr>
        <w:pStyle w:val="BodyText"/>
        <w:spacing w:before="0" w:after="120" w:line="257" w:lineRule="auto"/>
      </w:pPr>
      <w:r>
        <w:t>The first step is to contact us by phone, email, or website form. We will discuss your project goals, property details, timeline, and next steps.</w:t>
      </w:r>
    </w:p>
    <w:p>
      <w:pPr>
        <w:pStyle w:val="Heading3"/>
        <w:spacing w:before="100" w:after="40" w:line="240" w:lineRule="auto"/>
      </w:pPr>
      <w:r>
        <w:rPr>
          <w:b/>
          <w:color w:val="1F222A"/>
          <w:sz w:val="24"/>
        </w:rPr>
        <w:t>Do you provide estimates?</w:t>
      </w:r>
    </w:p>
    <w:p>
      <w:pPr>
        <w:pStyle w:val="BodyText"/>
        <w:spacing w:before="0" w:after="120" w:line="257" w:lineRule="auto"/>
      </w:pPr>
      <w:r>
        <w:t>Yes. After reviewing your project needs and scope, we can discuss cost expectations and provide a project estimate or proposal.</w:t>
      </w:r>
    </w:p>
    <w:p>
      <w:pPr>
        <w:pStyle w:val="Heading3"/>
        <w:spacing w:before="100" w:after="40" w:line="240" w:lineRule="auto"/>
      </w:pPr>
      <w:r>
        <w:rPr>
          <w:b/>
          <w:color w:val="1F222A"/>
          <w:sz w:val="24"/>
        </w:rPr>
        <w:t>What areas do you serve?</w:t>
      </w:r>
    </w:p>
    <w:p>
      <w:pPr>
        <w:pStyle w:val="BodyText"/>
        <w:spacing w:before="0" w:after="120" w:line="257" w:lineRule="auto"/>
      </w:pPr>
      <w:r>
        <w:t>Add the confirmed service area here. Example: We proudly serve [City/Region] and surrounding communities.</w:t>
      </w:r>
    </w:p>
    <w:p>
      <w:r>
        <w:br w:type="page"/>
      </w:r>
    </w:p>
    <w:p>
      <w:pPr>
        <w:pStyle w:val="Heading1"/>
        <w:spacing w:before="80" w:after="160" w:line="240" w:lineRule="auto"/>
        <w:pBdr>
          <w:bottom w:val="single" w:sz="8" w:space="1" w:color="F27E20"/>
        </w:pBdr>
      </w:pPr>
      <w:r>
        <w:rPr>
          <w:b/>
          <w:color w:val="1F222A"/>
          <w:sz w:val="40"/>
        </w:rPr>
        <w:t>SEO Titles and Meta Descriptions</w:t>
      </w:r>
    </w:p>
    <w:p>
      <w:pPr>
        <w:pStyle w:val="BodyText"/>
        <w:spacing w:before="0" w:after="120" w:line="257" w:lineRule="auto"/>
      </w:pPr>
      <w:r>
        <w:t>Use the following titles and descriptions for search engine previews. Add specific city and service area keywords after the service area is confirmed.</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20222A"/>
          </w:tcPr>
          <w:p>
            <w:pPr>
              <w:spacing w:before="0" w:after="0" w:line="240" w:lineRule="auto"/>
            </w:pPr>
            <w:r>
              <w:rPr>
                <w:b/>
                <w:color w:val="FFFFFF"/>
                <w:sz w:val="19"/>
              </w:rPr>
              <w:t>Page</w:t>
            </w:r>
          </w:p>
        </w:tc>
        <w:tc>
          <w:tcPr>
            <w:tcW w:type="dxa" w:w="3384"/>
            <w:vAlign w:val="center"/>
            <w:shd w:fill="20222A"/>
          </w:tcPr>
          <w:p>
            <w:pPr>
              <w:spacing w:before="0" w:after="0" w:line="240" w:lineRule="auto"/>
            </w:pPr>
            <w:r>
              <w:rPr>
                <w:b/>
                <w:color w:val="FFFFFF"/>
                <w:sz w:val="19"/>
              </w:rPr>
              <w:t>SEO Title</w:t>
            </w:r>
          </w:p>
        </w:tc>
        <w:tc>
          <w:tcPr>
            <w:tcW w:type="dxa" w:w="5256"/>
            <w:vAlign w:val="center"/>
            <w:shd w:fill="20222A"/>
          </w:tcPr>
          <w:p>
            <w:pPr>
              <w:spacing w:before="0" w:after="0" w:line="240" w:lineRule="auto"/>
            </w:pPr>
            <w:r>
              <w:rPr>
                <w:b/>
                <w:color w:val="FFFFFF"/>
                <w:sz w:val="19"/>
              </w:rPr>
              <w:t>Meta Description</w:t>
            </w:r>
          </w:p>
        </w:tc>
      </w:tr>
      <w:tr>
        <w:tc>
          <w:tcPr>
            <w:tcW w:type="dxa" w:w="1728"/>
            <w:vAlign w:val="center"/>
            <w:shd w:fill="FBE6D5"/>
          </w:tcPr>
          <w:p>
            <w:pPr>
              <w:spacing w:before="0" w:after="0" w:line="240" w:lineRule="auto"/>
            </w:pPr>
            <w:r>
              <w:rPr>
                <w:b/>
                <w:color w:val="1F222A"/>
                <w:sz w:val="19"/>
              </w:rPr>
              <w:t>Home</w:t>
            </w:r>
          </w:p>
        </w:tc>
        <w:tc>
          <w:tcPr>
            <w:tcW w:type="dxa" w:w="3384"/>
            <w:vAlign w:val="center"/>
            <w:shd w:fill="FBE6D5"/>
          </w:tcPr>
          <w:p>
            <w:pPr>
              <w:spacing w:before="0" w:after="0" w:line="240" w:lineRule="auto"/>
            </w:pPr>
            <w:r>
              <w:rPr>
                <w:sz w:val="19"/>
              </w:rPr>
              <w:t>BULADEV Building &amp; Land Development | Residential &amp; Commercial Construction</w:t>
            </w:r>
          </w:p>
        </w:tc>
        <w:tc>
          <w:tcPr>
            <w:tcW w:type="dxa" w:w="5256"/>
            <w:vAlign w:val="center"/>
            <w:shd w:fill="FBE6D5"/>
          </w:tcPr>
          <w:p>
            <w:pPr>
              <w:spacing w:before="0" w:after="0" w:line="240" w:lineRule="auto"/>
            </w:pPr>
            <w:r>
              <w:rPr>
                <w:sz w:val="19"/>
              </w:rPr>
              <w:t>BULADEV Building &amp; Land Development and ASA Construction LLC provide licensed and insured residential construction, commercial construction, renovations, build-outs, and land development services backed by 20 years of experience.</w:t>
            </w:r>
          </w:p>
        </w:tc>
      </w:tr>
      <w:tr>
        <w:tc>
          <w:tcPr>
            <w:tcW w:type="dxa" w:w="1728"/>
            <w:vAlign w:val="center"/>
            <w:shd w:fill="FBE6D5"/>
          </w:tcPr>
          <w:p>
            <w:pPr>
              <w:spacing w:before="0" w:after="0" w:line="240" w:lineRule="auto"/>
            </w:pPr>
            <w:r>
              <w:rPr>
                <w:b/>
                <w:color w:val="1F222A"/>
                <w:sz w:val="19"/>
              </w:rPr>
              <w:t>Services</w:t>
            </w:r>
          </w:p>
        </w:tc>
        <w:tc>
          <w:tcPr>
            <w:tcW w:type="dxa" w:w="3384"/>
            <w:vAlign w:val="center"/>
            <w:shd w:fill="FBE6D5"/>
          </w:tcPr>
          <w:p>
            <w:pPr>
              <w:spacing w:before="0" w:after="0" w:line="240" w:lineRule="auto"/>
            </w:pPr>
            <w:r>
              <w:rPr>
                <w:sz w:val="19"/>
              </w:rPr>
              <w:t>Residential, Commercial &amp; Land Development Services | BULADEV</w:t>
            </w:r>
          </w:p>
        </w:tc>
        <w:tc>
          <w:tcPr>
            <w:tcW w:type="dxa" w:w="5256"/>
            <w:vAlign w:val="center"/>
            <w:shd w:fill="FBE6D5"/>
          </w:tcPr>
          <w:p>
            <w:pPr>
              <w:spacing w:before="0" w:after="0" w:line="240" w:lineRule="auto"/>
            </w:pPr>
            <w:r>
              <w:rPr>
                <w:sz w:val="19"/>
              </w:rPr>
              <w:t>Explore construction and development services from BULADEV and ASA Construction LLC, including residential construction, commercial renovations, tenant build-outs, land development, and professional project management.</w:t>
            </w:r>
          </w:p>
        </w:tc>
      </w:tr>
      <w:tr>
        <w:tc>
          <w:tcPr>
            <w:tcW w:type="dxa" w:w="1728"/>
            <w:vAlign w:val="center"/>
            <w:shd w:fill="FBE6D5"/>
          </w:tcPr>
          <w:p>
            <w:pPr>
              <w:spacing w:before="0" w:after="0" w:line="240" w:lineRule="auto"/>
            </w:pPr>
            <w:r>
              <w:rPr>
                <w:b/>
                <w:color w:val="1F222A"/>
                <w:sz w:val="19"/>
              </w:rPr>
              <w:t>Residential</w:t>
            </w:r>
          </w:p>
        </w:tc>
        <w:tc>
          <w:tcPr>
            <w:tcW w:type="dxa" w:w="3384"/>
            <w:vAlign w:val="center"/>
            <w:shd w:fill="FBE6D5"/>
          </w:tcPr>
          <w:p>
            <w:pPr>
              <w:spacing w:before="0" w:after="0" w:line="240" w:lineRule="auto"/>
            </w:pPr>
            <w:r>
              <w:rPr>
                <w:sz w:val="19"/>
              </w:rPr>
              <w:t>Residential Construction &amp; Renovation Services | BULADEV</w:t>
            </w:r>
          </w:p>
        </w:tc>
        <w:tc>
          <w:tcPr>
            <w:tcW w:type="dxa" w:w="5256"/>
            <w:vAlign w:val="center"/>
            <w:shd w:fill="FBE6D5"/>
          </w:tcPr>
          <w:p>
            <w:pPr>
              <w:spacing w:before="0" w:after="0" w:line="240" w:lineRule="auto"/>
            </w:pPr>
            <w:r>
              <w:rPr>
                <w:sz w:val="19"/>
              </w:rPr>
              <w:t>BULADEV and ASA Construction LLC help homeowners and investors with residential construction, renovations, additions, remodeling, and property improvements. Licensed and insured with 20 years of experience.</w:t>
            </w:r>
          </w:p>
        </w:tc>
      </w:tr>
      <w:tr>
        <w:tc>
          <w:tcPr>
            <w:tcW w:type="dxa" w:w="1728"/>
            <w:vAlign w:val="center"/>
            <w:shd w:fill="FBE6D5"/>
          </w:tcPr>
          <w:p>
            <w:pPr>
              <w:spacing w:before="0" w:after="0" w:line="240" w:lineRule="auto"/>
            </w:pPr>
            <w:r>
              <w:rPr>
                <w:b/>
                <w:color w:val="1F222A"/>
                <w:sz w:val="19"/>
              </w:rPr>
              <w:t>Commercial</w:t>
            </w:r>
          </w:p>
        </w:tc>
        <w:tc>
          <w:tcPr>
            <w:tcW w:type="dxa" w:w="3384"/>
            <w:vAlign w:val="center"/>
            <w:shd w:fill="FBE6D5"/>
          </w:tcPr>
          <w:p>
            <w:pPr>
              <w:spacing w:before="0" w:after="0" w:line="240" w:lineRule="auto"/>
            </w:pPr>
            <w:r>
              <w:rPr>
                <w:sz w:val="19"/>
              </w:rPr>
              <w:t>Commercial Construction &amp; Build-Out Services | BULADEV</w:t>
            </w:r>
          </w:p>
        </w:tc>
        <w:tc>
          <w:tcPr>
            <w:tcW w:type="dxa" w:w="5256"/>
            <w:vAlign w:val="center"/>
            <w:shd w:fill="FBE6D5"/>
          </w:tcPr>
          <w:p>
            <w:pPr>
              <w:spacing w:before="0" w:after="0" w:line="240" w:lineRule="auto"/>
            </w:pPr>
            <w:r>
              <w:rPr>
                <w:sz w:val="19"/>
              </w:rPr>
              <w:t>Commercial construction, tenant improvements, office renovations, retail build-outs, and property upgrades by licensed and insured construction professionals.</w:t>
            </w:r>
          </w:p>
        </w:tc>
      </w:tr>
      <w:tr>
        <w:tc>
          <w:tcPr>
            <w:tcW w:type="dxa" w:w="1728"/>
            <w:vAlign w:val="center"/>
            <w:shd w:fill="FBE6D5"/>
          </w:tcPr>
          <w:p>
            <w:pPr>
              <w:spacing w:before="0" w:after="0" w:line="240" w:lineRule="auto"/>
            </w:pPr>
            <w:r>
              <w:rPr>
                <w:b/>
                <w:color w:val="1F222A"/>
                <w:sz w:val="19"/>
              </w:rPr>
              <w:t>Land Development</w:t>
            </w:r>
          </w:p>
        </w:tc>
        <w:tc>
          <w:tcPr>
            <w:tcW w:type="dxa" w:w="3384"/>
            <w:vAlign w:val="center"/>
            <w:shd w:fill="FBE6D5"/>
          </w:tcPr>
          <w:p>
            <w:pPr>
              <w:spacing w:before="0" w:after="0" w:line="240" w:lineRule="auto"/>
            </w:pPr>
            <w:r>
              <w:rPr>
                <w:sz w:val="19"/>
              </w:rPr>
              <w:t>Land Development &amp; Site Improvement Services | BULADEV</w:t>
            </w:r>
          </w:p>
        </w:tc>
        <w:tc>
          <w:tcPr>
            <w:tcW w:type="dxa" w:w="5256"/>
            <w:vAlign w:val="center"/>
            <w:shd w:fill="FBE6D5"/>
          </w:tcPr>
          <w:p>
            <w:pPr>
              <w:spacing w:before="0" w:after="0" w:line="240" w:lineRule="auto"/>
            </w:pPr>
            <w:r>
              <w:rPr>
                <w:sz w:val="19"/>
              </w:rPr>
              <w:t>BULADEV provides land development support, site preparation coordination, property improvement planning, and construction-readiness services.</w:t>
            </w:r>
          </w:p>
        </w:tc>
      </w:tr>
      <w:tr>
        <w:tc>
          <w:tcPr>
            <w:tcW w:type="dxa" w:w="1728"/>
            <w:vAlign w:val="center"/>
            <w:shd w:fill="FBE6D5"/>
          </w:tcPr>
          <w:p>
            <w:pPr>
              <w:spacing w:before="0" w:after="0" w:line="240" w:lineRule="auto"/>
            </w:pPr>
            <w:r>
              <w:rPr>
                <w:b/>
                <w:color w:val="1F222A"/>
                <w:sz w:val="19"/>
              </w:rPr>
              <w:t>Project Management</w:t>
            </w:r>
          </w:p>
        </w:tc>
        <w:tc>
          <w:tcPr>
            <w:tcW w:type="dxa" w:w="3384"/>
            <w:vAlign w:val="center"/>
            <w:shd w:fill="FBE6D5"/>
          </w:tcPr>
          <w:p>
            <w:pPr>
              <w:spacing w:before="0" w:after="0" w:line="240" w:lineRule="auto"/>
            </w:pPr>
            <w:r>
              <w:rPr>
                <w:sz w:val="19"/>
              </w:rPr>
              <w:t>Construction Project Management Services | BULADEV</w:t>
            </w:r>
          </w:p>
        </w:tc>
        <w:tc>
          <w:tcPr>
            <w:tcW w:type="dxa" w:w="5256"/>
            <w:vAlign w:val="center"/>
            <w:shd w:fill="FBE6D5"/>
          </w:tcPr>
          <w:p>
            <w:pPr>
              <w:spacing w:before="0" w:after="0" w:line="240" w:lineRule="auto"/>
            </w:pPr>
            <w:r>
              <w:rPr>
                <w:sz w:val="19"/>
              </w:rPr>
              <w:t>Professional construction project management for residential, commercial, and land development projects, supported by Lean Six Sigma thinking and 20 years of experience.</w:t>
            </w:r>
          </w:p>
        </w:tc>
      </w:tr>
      <w:tr>
        <w:tc>
          <w:tcPr>
            <w:tcW w:type="dxa" w:w="1728"/>
            <w:vAlign w:val="center"/>
            <w:shd w:fill="FBE6D5"/>
          </w:tcPr>
          <w:p>
            <w:pPr>
              <w:spacing w:before="0" w:after="0" w:line="240" w:lineRule="auto"/>
            </w:pPr>
            <w:r>
              <w:rPr>
                <w:b/>
                <w:color w:val="1F222A"/>
                <w:sz w:val="19"/>
              </w:rPr>
              <w:t>Contact</w:t>
            </w:r>
          </w:p>
        </w:tc>
        <w:tc>
          <w:tcPr>
            <w:tcW w:type="dxa" w:w="3384"/>
            <w:vAlign w:val="center"/>
            <w:shd w:fill="FBE6D5"/>
          </w:tcPr>
          <w:p>
            <w:pPr>
              <w:spacing w:before="0" w:after="0" w:line="240" w:lineRule="auto"/>
            </w:pPr>
            <w:r>
              <w:rPr>
                <w:sz w:val="19"/>
              </w:rPr>
              <w:t>Contact BULADEV | Construction &amp; Development Consultation</w:t>
            </w:r>
          </w:p>
        </w:tc>
        <w:tc>
          <w:tcPr>
            <w:tcW w:type="dxa" w:w="5256"/>
            <w:vAlign w:val="center"/>
            <w:shd w:fill="FBE6D5"/>
          </w:tcPr>
          <w:p>
            <w:pPr>
              <w:spacing w:before="0" w:after="0" w:line="240" w:lineRule="auto"/>
            </w:pPr>
            <w:r>
              <w:rPr>
                <w:sz w:val="19"/>
              </w:rPr>
              <w:t>Contact BULADEV Building &amp; Land Development and ASA Construction LLC to discuss residential construction, commercial construction, land development, and project management services.</w:t>
            </w:r>
          </w:p>
        </w:tc>
      </w:tr>
    </w:tbl>
    <w:p>
      <w:pPr>
        <w:spacing w:after="40"/>
      </w:pPr>
    </w:p>
    <w:p>
      <w:r>
        <w:br w:type="page"/>
      </w:r>
    </w:p>
    <w:p>
      <w:pPr>
        <w:pStyle w:val="Heading2"/>
        <w:spacing w:before="120" w:after="80" w:line="240" w:lineRule="auto"/>
      </w:pPr>
      <w:r>
        <w:rPr>
          <w:b/>
          <w:color w:val="A65E28"/>
          <w:sz w:val="30"/>
        </w:rPr>
        <w:t>Local SEO Keyword Ideas</w:t>
      </w:r>
    </w:p>
    <w:p>
      <w:pPr>
        <w:pStyle w:val="ListBullet"/>
        <w:spacing w:after="40" w:line="252" w:lineRule="auto"/>
      </w:pPr>
      <w:r>
        <w:t>licensed residential contractor in [Service Area]</w:t>
      </w:r>
    </w:p>
    <w:p>
      <w:pPr>
        <w:pStyle w:val="ListBullet"/>
        <w:spacing w:after="40" w:line="252" w:lineRule="auto"/>
      </w:pPr>
      <w:r>
        <w:t>commercial construction company in [Service Area]</w:t>
      </w:r>
    </w:p>
    <w:p>
      <w:pPr>
        <w:pStyle w:val="ListBullet"/>
        <w:spacing w:after="40" w:line="252" w:lineRule="auto"/>
      </w:pPr>
      <w:r>
        <w:t>land development services in [Service Area]</w:t>
      </w:r>
    </w:p>
    <w:p>
      <w:pPr>
        <w:pStyle w:val="ListBullet"/>
        <w:spacing w:after="40" w:line="252" w:lineRule="auto"/>
      </w:pPr>
      <w:r>
        <w:t>tenant build-out contractor in [Service Area]</w:t>
      </w:r>
    </w:p>
    <w:p>
      <w:pPr>
        <w:pStyle w:val="ListBullet"/>
        <w:spacing w:after="40" w:line="252" w:lineRule="auto"/>
      </w:pPr>
      <w:r>
        <w:t>home renovation contractor in [Service Area]</w:t>
      </w:r>
    </w:p>
    <w:p>
      <w:pPr>
        <w:pStyle w:val="ListBullet"/>
        <w:spacing w:after="40" w:line="252" w:lineRule="auto"/>
      </w:pPr>
      <w:r>
        <w:t>construction project management in [Service Area]</w:t>
      </w:r>
    </w:p>
    <w:p>
      <w:pPr>
        <w:pStyle w:val="ListBullet"/>
        <w:spacing w:after="40" w:line="252" w:lineRule="auto"/>
      </w:pPr>
      <w:r>
        <w:t>licensed and insured construction company in [Service Area]</w:t>
      </w:r>
    </w:p>
    <w:p>
      <w:pPr>
        <w:pStyle w:val="ListBullet"/>
        <w:spacing w:after="40" w:line="252" w:lineRule="auto"/>
      </w:pPr>
      <w:r>
        <w:t>commercial renovation contractor in [Service Area]</w:t>
      </w:r>
    </w:p>
    <w:p>
      <w:pPr>
        <w:pStyle w:val="Heading1"/>
        <w:spacing w:before="80" w:after="160" w:line="240" w:lineRule="auto"/>
        <w:pBdr>
          <w:bottom w:val="single" w:sz="8" w:space="1" w:color="F27E20"/>
        </w:pBdr>
      </w:pPr>
      <w:r>
        <w:rPr>
          <w:b/>
          <w:color w:val="1F222A"/>
          <w:sz w:val="40"/>
        </w:rPr>
        <w:t>Call-to-Action Copy Bank</w:t>
      </w:r>
    </w:p>
    <w:p>
      <w:pPr>
        <w:pStyle w:val="Heading2"/>
        <w:spacing w:before="120" w:after="80" w:line="240" w:lineRule="auto"/>
      </w:pPr>
      <w:r>
        <w:rPr>
          <w:b/>
          <w:color w:val="A65E28"/>
          <w:sz w:val="30"/>
        </w:rPr>
        <w:t>Strong Website CTAs</w:t>
      </w:r>
    </w:p>
    <w:p>
      <w:pPr>
        <w:pStyle w:val="ListBullet"/>
        <w:spacing w:after="40" w:line="252" w:lineRule="auto"/>
      </w:pPr>
      <w:r>
        <w:t>Ready to build? Let us start the conversation.</w:t>
      </w:r>
    </w:p>
    <w:p>
      <w:pPr>
        <w:pStyle w:val="ListBullet"/>
        <w:spacing w:after="40" w:line="252" w:lineRule="auto"/>
      </w:pPr>
      <w:r>
        <w:t>Your property has potential. We can help you unlock it.</w:t>
      </w:r>
    </w:p>
    <w:p>
      <w:pPr>
        <w:pStyle w:val="ListBullet"/>
        <w:spacing w:after="40" w:line="252" w:lineRule="auto"/>
      </w:pPr>
      <w:r>
        <w:t>From planning to construction, we help bring your project to life.</w:t>
      </w:r>
    </w:p>
    <w:p>
      <w:pPr>
        <w:pStyle w:val="ListBullet"/>
        <w:spacing w:after="40" w:line="252" w:lineRule="auto"/>
      </w:pPr>
      <w:r>
        <w:t>Build with a licensed and insured team focused on quality, communication, and long-term value.</w:t>
      </w:r>
    </w:p>
    <w:p>
      <w:pPr>
        <w:pStyle w:val="ListBullet"/>
        <w:spacing w:after="40" w:line="252" w:lineRule="auto"/>
      </w:pPr>
      <w:r>
        <w:t>Residential, commercial, or development - your next project starts here.</w:t>
      </w:r>
    </w:p>
    <w:p>
      <w:pPr>
        <w:pStyle w:val="ListBullet"/>
        <w:spacing w:after="40" w:line="252" w:lineRule="auto"/>
      </w:pPr>
      <w:r>
        <w:t>Call BULADEV today at (313) 444-9734.</w:t>
      </w:r>
    </w:p>
    <w:p>
      <w:pPr>
        <w:pStyle w:val="ListBullet"/>
        <w:spacing w:after="40" w:line="252" w:lineRule="auto"/>
      </w:pPr>
      <w:r>
        <w:t>Bring your project to a team with 20 years of experience and professional project management.</w:t>
      </w:r>
    </w:p>
    <w:p>
      <w:pPr>
        <w:pStyle w:val="ListBullet"/>
        <w:spacing w:after="40" w:line="252" w:lineRule="auto"/>
      </w:pPr>
      <w:r>
        <w:t>Plan smarter. Build better. Create lasting value.</w:t>
      </w:r>
    </w:p>
    <w:p>
      <w:pPr>
        <w:pStyle w:val="ListBullet"/>
        <w:spacing w:after="40" w:line="252" w:lineRule="auto"/>
      </w:pPr>
      <w:r>
        <w:t>Let us help turn your construction goals into a completed project.</w:t>
      </w:r>
    </w:p>
    <w:p>
      <w:pPr>
        <w:pStyle w:val="ListBullet"/>
        <w:spacing w:after="40" w:line="252" w:lineRule="auto"/>
      </w:pPr>
      <w:r>
        <w:t>Start with a consultation and move forward with confidence.</w:t>
      </w:r>
    </w:p>
    <w:p>
      <w:pPr>
        <w:pStyle w:val="Heading2"/>
        <w:spacing w:before="120" w:after="80" w:line="240" w:lineRule="auto"/>
      </w:pPr>
      <w:r>
        <w:rPr>
          <w:b/>
          <w:color w:val="A65E28"/>
          <w:sz w:val="30"/>
        </w:rPr>
        <w:t>Short Marketing Taglines</w:t>
      </w:r>
    </w:p>
    <w:p>
      <w:pPr>
        <w:pStyle w:val="ListBullet"/>
        <w:spacing w:after="40" w:line="252" w:lineRule="auto"/>
      </w:pPr>
      <w:r>
        <w:t>Building Success Together</w:t>
      </w:r>
    </w:p>
    <w:p>
      <w:pPr>
        <w:pStyle w:val="ListBullet"/>
        <w:spacing w:after="40" w:line="252" w:lineRule="auto"/>
      </w:pPr>
      <w:r>
        <w:t>Develop. Build. Improve. Succeed.</w:t>
      </w:r>
    </w:p>
    <w:p>
      <w:pPr>
        <w:pStyle w:val="ListBullet"/>
        <w:spacing w:after="40" w:line="252" w:lineRule="auto"/>
      </w:pPr>
      <w:r>
        <w:t>Where Development Meets Construction.</w:t>
      </w:r>
    </w:p>
    <w:p>
      <w:pPr>
        <w:pStyle w:val="ListBullet"/>
        <w:spacing w:after="40" w:line="252" w:lineRule="auto"/>
      </w:pPr>
      <w:r>
        <w:t>Built on Experience. Managed with Precision.</w:t>
      </w:r>
    </w:p>
    <w:p>
      <w:pPr>
        <w:pStyle w:val="ListBullet"/>
        <w:spacing w:after="40" w:line="252" w:lineRule="auto"/>
      </w:pPr>
      <w:r>
        <w:t>Quality Construction. Professional Project Management.</w:t>
      </w:r>
    </w:p>
    <w:p>
      <w:pPr>
        <w:pStyle w:val="ListBullet"/>
        <w:spacing w:after="40" w:line="252" w:lineRule="auto"/>
      </w:pPr>
      <w:r>
        <w:t>Licensed. Insured. Experienced. Ready to Build.</w:t>
      </w:r>
    </w:p>
    <w:p>
      <w:pPr>
        <w:pStyle w:val="ListBullet"/>
        <w:spacing w:after="40" w:line="252" w:lineRule="auto"/>
      </w:pPr>
      <w:r>
        <w:t>Residential and Commercial Construction Done Right.</w:t>
      </w:r>
    </w:p>
    <w:p>
      <w:pPr>
        <w:pStyle w:val="ListBullet"/>
        <w:spacing w:after="40" w:line="252" w:lineRule="auto"/>
      </w:pPr>
      <w:r>
        <w:t>Building Better Properties. Creating Long-Term Value.</w:t>
      </w:r>
    </w:p>
    <w:p>
      <w:pPr>
        <w:pStyle w:val="ListBullet"/>
        <w:spacing w:after="40" w:line="252" w:lineRule="auto"/>
      </w:pPr>
      <w:r>
        <w:t>From Land to Structure, We Help You Build.</w:t>
      </w:r>
    </w:p>
    <w:p>
      <w:pPr>
        <w:pStyle w:val="ListBullet"/>
        <w:spacing w:after="40" w:line="252" w:lineRule="auto"/>
      </w:pPr>
      <w:r>
        <w:t>Your Vision. Our Planning. Quality Construction.</w:t>
      </w:r>
    </w:p>
    <w:p>
      <w:pPr>
        <w:pStyle w:val="ListBullet"/>
        <w:spacing w:after="40" w:line="252" w:lineRule="auto"/>
      </w:pPr>
      <w:r>
        <w:t>Construction Solutions for Homes, Businesses, and Property Development.</w:t>
      </w:r>
    </w:p>
    <w:p>
      <w:pPr>
        <w:pStyle w:val="Heading2"/>
        <w:spacing w:before="120" w:after="80" w:line="240" w:lineRule="auto"/>
      </w:pPr>
      <w:r>
        <w:rPr>
          <w:b/>
          <w:color w:val="A65E28"/>
          <w:sz w:val="30"/>
        </w:rPr>
        <w:t>Short Social Media Bio</w:t>
      </w:r>
    </w:p>
    <w:p>
      <w:pPr>
        <w:pStyle w:val="BodyText"/>
        <w:spacing w:before="0" w:after="120" w:line="257" w:lineRule="auto"/>
      </w:pPr>
      <w:r>
        <w:t>BULADEV Building &amp; Land Development, together with ASA Construction LLC, provides licensed and insured residential and commercial construction, renovations, property improvements, professional project management, and land development support. Backed by 20 years of experience and certified Lean Six Sigma practices. Building Success Together.</w:t>
      </w:r>
    </w:p>
    <w:p>
      <w:pPr>
        <w:pStyle w:val="BodyText"/>
        <w:spacing w:before="0" w:after="120" w:line="257" w:lineRule="auto"/>
      </w:pPr>
      <w:r>
        <w:t>Call: (313) 444-9734 | Email: bula@BULADEV.com | Visit: www.BULADEV.com</w:t>
      </w:r>
    </w:p>
    <w:p>
      <w:pPr>
        <w:pStyle w:val="Heading2"/>
        <w:spacing w:before="120" w:after="80" w:line="240" w:lineRule="auto"/>
      </w:pPr>
      <w:r>
        <w:rPr>
          <w:b/>
          <w:color w:val="A65E28"/>
          <w:sz w:val="30"/>
        </w:rPr>
        <w:t>Polished One-Paragraph Company Description</w:t>
      </w:r>
    </w:p>
    <w:p>
      <w:pPr>
        <w:pStyle w:val="BodyText"/>
        <w:spacing w:before="0" w:after="120" w:line="257" w:lineRule="auto"/>
      </w:pPr>
      <w:r>
        <w:t>BULADEV Building &amp; Land Development and ASA Construction LLC provide licensed and insured residential, commercial, and development-focused construction services for homeowners, business owners, investors, and property developers. Backed by 20 years of experience, certified Lean Six Sigma practices, and professional project management, our team helps clients move from planning to completion with quality workmanship, clear communication, and a focus on long-term property value.</w:t>
      </w:r>
    </w:p>
    <w:p>
      <w:r>
        <w:br w:type="page"/>
      </w:r>
    </w:p>
    <w:p>
      <w:pPr>
        <w:pStyle w:val="Heading1"/>
        <w:spacing w:before="80" w:after="160" w:line="240" w:lineRule="auto"/>
        <w:pBdr>
          <w:bottom w:val="single" w:sz="8" w:space="1" w:color="F27E20"/>
        </w:pBdr>
      </w:pPr>
      <w:r>
        <w:rPr>
          <w:b/>
          <w:color w:val="1F222A"/>
          <w:sz w:val="40"/>
        </w:rPr>
        <w:t>Banner and Image Enhancement Content</w:t>
      </w:r>
    </w:p>
    <w:p>
      <w:pPr>
        <w:pStyle w:val="BodyText"/>
        <w:spacing w:before="0" w:after="120" w:line="257" w:lineRule="auto"/>
      </w:pPr>
      <w:r>
        <w:t>Use these versions to improve website hero banners, social media graphics, printed flyers, and landing pages. These messages are designed to pair with the construction imagery in the provided graphics.</w:t>
      </w:r>
    </w:p>
    <w:p>
      <w:pPr>
        <w:pStyle w:val="Heading2"/>
        <w:spacing w:before="120" w:after="80" w:line="240" w:lineRule="auto"/>
      </w:pPr>
      <w:r>
        <w:rPr>
          <w:b/>
          <w:color w:val="A65E28"/>
          <w:sz w:val="30"/>
        </w:rPr>
        <w:t>Banner Version 1</w:t>
      </w:r>
    </w:p>
    <w:p>
      <w:pPr>
        <w:pStyle w:val="BodyText"/>
        <w:spacing w:before="0" w:after="120" w:line="257" w:lineRule="auto"/>
      </w:pPr>
      <w:r>
        <w:t>Headline: BULADEV Building &amp; Land Development + ASA Construction LLC</w:t>
      </w:r>
    </w:p>
    <w:p>
      <w:pPr>
        <w:pStyle w:val="BodyText"/>
        <w:spacing w:before="0" w:after="120" w:line="257" w:lineRule="auto"/>
      </w:pPr>
      <w:r>
        <w:t>Subheadline: Residential &amp; Commercial Construction</w:t>
      </w:r>
    </w:p>
    <w:p>
      <w:pPr>
        <w:pStyle w:val="BodyText"/>
        <w:spacing w:before="0" w:after="120" w:line="257" w:lineRule="auto"/>
      </w:pPr>
      <w:r>
        <w:t>Body Copy: From residential homes to commercial spaces and land development projects, we help clients build with confidence, quality, and purpose.</w:t>
      </w:r>
    </w:p>
    <w:p>
      <w:pPr>
        <w:pStyle w:val="BodyText"/>
        <w:spacing w:before="0" w:after="120" w:line="257" w:lineRule="auto"/>
      </w:pPr>
      <w:r>
        <w:t>Trust Line: 20 Years of Experience | Licensed &amp; Insured | Certified Lean Six Sigma | Professional Project Managers</w:t>
      </w:r>
    </w:p>
    <w:p>
      <w:pPr>
        <w:pStyle w:val="BodyText"/>
        <w:spacing w:before="0" w:after="120" w:line="257" w:lineRule="auto"/>
      </w:pPr>
      <w:r>
        <w:t>CTA: Building Success Together</w:t>
      </w:r>
    </w:p>
    <w:p>
      <w:pPr>
        <w:pStyle w:val="BodyText"/>
        <w:spacing w:before="0" w:after="120" w:line="257" w:lineRule="auto"/>
      </w:pPr>
      <w:r>
        <w:t>Contact: (313) 444-9734 | bula@BULADEV.com | www.BULADEV.com</w:t>
      </w:r>
    </w:p>
    <w:p>
      <w:pPr>
        <w:pStyle w:val="BodyText"/>
        <w:spacing w:before="0" w:after="120" w:line="257" w:lineRule="auto"/>
      </w:pPr>
      <w:r>
        <w:t>Button: Learn More</w:t>
      </w:r>
    </w:p>
    <w:p>
      <w:pPr>
        <w:pStyle w:val="Heading2"/>
        <w:spacing w:before="120" w:after="80" w:line="240" w:lineRule="auto"/>
      </w:pPr>
      <w:r>
        <w:rPr>
          <w:b/>
          <w:color w:val="A65E28"/>
          <w:sz w:val="30"/>
        </w:rPr>
        <w:t>Banner Version 2</w:t>
      </w:r>
    </w:p>
    <w:p>
      <w:pPr>
        <w:pStyle w:val="BodyText"/>
        <w:spacing w:before="0" w:after="120" w:line="257" w:lineRule="auto"/>
      </w:pPr>
      <w:r>
        <w:t>Headline: Develop. Build. Improve.</w:t>
      </w:r>
    </w:p>
    <w:p>
      <w:pPr>
        <w:pStyle w:val="BodyText"/>
        <w:spacing w:before="0" w:after="120" w:line="257" w:lineRule="auto"/>
      </w:pPr>
      <w:r>
        <w:t>Body Copy: BULADEV and ASA Construction LLC provide residential, commercial, and land development construction services designed to help property owners, businesses, and investors bring their projects to life.</w:t>
      </w:r>
    </w:p>
    <w:p>
      <w:pPr>
        <w:pStyle w:val="BodyText"/>
        <w:spacing w:before="0" w:after="120" w:line="257" w:lineRule="auto"/>
      </w:pPr>
      <w:r>
        <w:t>Trust Line: Licensed &amp; Insured | 20 Years of Experience</w:t>
      </w:r>
    </w:p>
    <w:p>
      <w:pPr>
        <w:pStyle w:val="BodyText"/>
        <w:spacing w:before="0" w:after="120" w:line="257" w:lineRule="auto"/>
      </w:pPr>
      <w:r>
        <w:t>CTA: Request a Consultation</w:t>
      </w:r>
    </w:p>
    <w:p>
      <w:pPr>
        <w:pStyle w:val="Heading2"/>
        <w:spacing w:before="120" w:after="80" w:line="240" w:lineRule="auto"/>
      </w:pPr>
      <w:r>
        <w:rPr>
          <w:b/>
          <w:color w:val="A65E28"/>
          <w:sz w:val="30"/>
        </w:rPr>
        <w:t>Banner Version 3</w:t>
      </w:r>
    </w:p>
    <w:p>
      <w:pPr>
        <w:pStyle w:val="BodyText"/>
        <w:spacing w:before="0" w:after="120" w:line="257" w:lineRule="auto"/>
      </w:pPr>
      <w:r>
        <w:t>Headline: Residential &amp; Commercial Construction You Can Count On</w:t>
      </w:r>
    </w:p>
    <w:p>
      <w:pPr>
        <w:pStyle w:val="BodyText"/>
        <w:spacing w:before="0" w:after="120" w:line="257" w:lineRule="auto"/>
      </w:pPr>
      <w:r>
        <w:t>Body Copy: Whether you are building a home, renovating a commercial space, or preparing land for development, our licensed and insured team is ready to help you plan, coordinate, and complete the project.</w:t>
      </w:r>
    </w:p>
    <w:p>
      <w:pPr>
        <w:pStyle w:val="BodyText"/>
        <w:spacing w:before="0" w:after="120" w:line="257" w:lineRule="auto"/>
      </w:pPr>
      <w:r>
        <w:t>Trust Line: Certified Lean Six Sigma | Professional Project Management</w:t>
      </w:r>
    </w:p>
    <w:p>
      <w:pPr>
        <w:pStyle w:val="BodyText"/>
        <w:spacing w:before="0" w:after="120" w:line="257" w:lineRule="auto"/>
      </w:pPr>
      <w:r>
        <w:t>CTA: Call Today - (313) 444-9734</w:t>
      </w:r>
    </w:p>
    <w:p>
      <w:pPr>
        <w:pStyle w:val="Heading2"/>
        <w:spacing w:before="120" w:after="80" w:line="240" w:lineRule="auto"/>
      </w:pPr>
      <w:r>
        <w:rPr>
          <w:b/>
          <w:color w:val="A65E28"/>
          <w:sz w:val="30"/>
        </w:rPr>
        <w:t>Recommended Graphic Improvements</w:t>
      </w:r>
    </w:p>
    <w:p>
      <w:pPr>
        <w:pStyle w:val="ListBullet"/>
        <w:spacing w:after="40" w:line="252" w:lineRule="auto"/>
      </w:pPr>
      <w:r>
        <w:t>Make the trust markers visible near the main headline: 20 Years of Experience, Licensed &amp; Insured, Certified Lean Six Sigma, Professional Project Managers.</w:t>
      </w:r>
    </w:p>
    <w:p>
      <w:pPr>
        <w:pStyle w:val="ListBullet"/>
        <w:spacing w:after="40" w:line="252" w:lineRule="auto"/>
      </w:pPr>
      <w:r>
        <w:t>Keep the main headline short and bold so it is readable on mobile devices.</w:t>
      </w:r>
    </w:p>
    <w:p>
      <w:pPr>
        <w:pStyle w:val="ListBullet"/>
        <w:spacing w:after="40" w:line="252" w:lineRule="auto"/>
      </w:pPr>
      <w:r>
        <w:t>Use one clear call-to-action button: Request a Consultation, Learn More, or Call Now.</w:t>
      </w:r>
    </w:p>
    <w:p>
      <w:pPr>
        <w:pStyle w:val="ListBullet"/>
        <w:spacing w:after="40" w:line="252" w:lineRule="auto"/>
      </w:pPr>
      <w:r>
        <w:t>Keep phone, website, and email in the bottom bar with strong contrast.</w:t>
      </w:r>
    </w:p>
    <w:p>
      <w:pPr>
        <w:pStyle w:val="ListBullet"/>
        <w:spacing w:after="40" w:line="252" w:lineRule="auto"/>
      </w:pPr>
      <w:r>
        <w:t>Use consistent orange, black, white, and bronze accents across every graphic.</w:t>
      </w:r>
    </w:p>
    <w:p>
      <w:pPr>
        <w:pStyle w:val="ListBullet"/>
        <w:spacing w:after="40" w:line="252" w:lineRule="auto"/>
      </w:pPr>
      <w:r>
        <w:t>Create separate banner sizes for desktop hero, mobile hero, Facebook cover, Instagram post, and printed flyer.</w:t>
      </w:r>
    </w:p>
    <w:p>
      <w:r>
        <w:br w:type="page"/>
      </w:r>
    </w:p>
    <w:p>
      <w:pPr>
        <w:pStyle w:val="Heading1"/>
        <w:spacing w:before="80" w:after="160" w:line="240" w:lineRule="auto"/>
        <w:pBdr>
          <w:bottom w:val="single" w:sz="8" w:space="1" w:color="F27E20"/>
        </w:pBdr>
      </w:pPr>
      <w:r>
        <w:rPr>
          <w:b/>
          <w:color w:val="1F222A"/>
          <w:sz w:val="40"/>
        </w:rPr>
        <w:t>Footer Content</w:t>
      </w:r>
    </w:p>
    <w:p>
      <w:pPr>
        <w:pStyle w:val="Heading2"/>
        <w:spacing w:before="120" w:after="80" w:line="240" w:lineRule="auto"/>
      </w:pPr>
      <w:r>
        <w:rPr>
          <w:b/>
          <w:color w:val="A65E28"/>
          <w:sz w:val="30"/>
        </w:rPr>
        <w:t>Footer Company Description</w:t>
      </w:r>
    </w:p>
    <w:p>
      <w:pPr>
        <w:pStyle w:val="BodyText"/>
        <w:spacing w:before="0" w:after="120" w:line="257" w:lineRule="auto"/>
      </w:pPr>
      <w:r>
        <w:t>BULADEV Building &amp; Land Development, together with ASA Construction LLC, provides licensed and insured residential construction, commercial construction, renovation, build-out, project management, and land development support. Backed by 20 years of experience, certified Lean Six Sigma practices, and professional project managers, we help homeowners, investors, businesses, and property owners plan and complete successful construction projects.</w:t>
      </w:r>
    </w:p>
    <w:p>
      <w:pPr>
        <w:pStyle w:val="Heading2"/>
        <w:spacing w:before="120" w:after="80" w:line="240" w:lineRule="auto"/>
      </w:pPr>
      <w:r>
        <w:rPr>
          <w:b/>
          <w:color w:val="A65E28"/>
          <w:sz w:val="30"/>
        </w:rPr>
        <w:t>Footer Contact Information</w:t>
      </w:r>
    </w:p>
    <w:p>
      <w:pPr>
        <w:pStyle w:val="BodyText"/>
        <w:spacing w:before="0" w:after="120" w:line="257" w:lineRule="auto"/>
      </w:pPr>
      <w:r>
        <w:t>Phone: (313) 444-9734</w:t>
      </w:r>
    </w:p>
    <w:p>
      <w:pPr>
        <w:pStyle w:val="BodyText"/>
        <w:spacing w:before="0" w:after="120" w:line="257" w:lineRule="auto"/>
      </w:pPr>
      <w:r>
        <w:t>Email: bula@BULADEV.com</w:t>
      </w:r>
    </w:p>
    <w:p>
      <w:pPr>
        <w:pStyle w:val="BodyText"/>
        <w:spacing w:before="0" w:after="120" w:line="257" w:lineRule="auto"/>
      </w:pPr>
      <w:r>
        <w:t>Website: www.BULADEV.com</w:t>
      </w:r>
    </w:p>
    <w:p>
      <w:pPr>
        <w:pStyle w:val="BodyText"/>
        <w:spacing w:before="0" w:after="120" w:line="257" w:lineRule="auto"/>
      </w:pPr>
      <w:r>
        <w:t>Service Area: [Add confirmed service area]</w:t>
      </w:r>
    </w:p>
    <w:p>
      <w:pPr>
        <w:pStyle w:val="Heading2"/>
        <w:spacing w:before="120" w:after="80" w:line="240" w:lineRule="auto"/>
      </w:pPr>
      <w:r>
        <w:rPr>
          <w:b/>
          <w:color w:val="A65E28"/>
          <w:sz w:val="30"/>
        </w:rPr>
        <w:t>Footer Quick Links</w:t>
      </w:r>
    </w:p>
    <w:p>
      <w:pPr>
        <w:pStyle w:val="ListBullet"/>
        <w:spacing w:after="40" w:line="252" w:lineRule="auto"/>
      </w:pPr>
      <w:r>
        <w:t>Home</w:t>
      </w:r>
    </w:p>
    <w:p>
      <w:pPr>
        <w:pStyle w:val="ListBullet"/>
        <w:spacing w:after="40" w:line="252" w:lineRule="auto"/>
      </w:pPr>
      <w:r>
        <w:t>About Us</w:t>
      </w:r>
    </w:p>
    <w:p>
      <w:pPr>
        <w:pStyle w:val="ListBullet"/>
        <w:spacing w:after="40" w:line="252" w:lineRule="auto"/>
      </w:pPr>
      <w:r>
        <w:t>Services</w:t>
      </w:r>
    </w:p>
    <w:p>
      <w:pPr>
        <w:pStyle w:val="ListBullet"/>
        <w:spacing w:after="40" w:line="252" w:lineRule="auto"/>
      </w:pPr>
      <w:r>
        <w:t>Residential Construction</w:t>
      </w:r>
    </w:p>
    <w:p>
      <w:pPr>
        <w:pStyle w:val="ListBullet"/>
        <w:spacing w:after="40" w:line="252" w:lineRule="auto"/>
      </w:pPr>
      <w:r>
        <w:t>Commercial Construction</w:t>
      </w:r>
    </w:p>
    <w:p>
      <w:pPr>
        <w:pStyle w:val="ListBullet"/>
        <w:spacing w:after="40" w:line="252" w:lineRule="auto"/>
      </w:pPr>
      <w:r>
        <w:t>Land Development</w:t>
      </w:r>
    </w:p>
    <w:p>
      <w:pPr>
        <w:pStyle w:val="ListBullet"/>
        <w:spacing w:after="40" w:line="252" w:lineRule="auto"/>
      </w:pPr>
      <w:r>
        <w:t>Project Management</w:t>
      </w:r>
    </w:p>
    <w:p>
      <w:pPr>
        <w:pStyle w:val="ListBullet"/>
        <w:spacing w:after="40" w:line="252" w:lineRule="auto"/>
      </w:pPr>
      <w:r>
        <w:t>Projects</w:t>
      </w:r>
    </w:p>
    <w:p>
      <w:pPr>
        <w:pStyle w:val="ListBullet"/>
        <w:spacing w:after="40" w:line="252" w:lineRule="auto"/>
      </w:pPr>
      <w:r>
        <w:t>Contact</w:t>
      </w:r>
    </w:p>
    <w:p>
      <w:pPr>
        <w:pStyle w:val="Heading2"/>
        <w:spacing w:before="120" w:after="80" w:line="240" w:lineRule="auto"/>
      </w:pPr>
      <w:r>
        <w:rPr>
          <w:b/>
          <w:color w:val="A65E28"/>
          <w:sz w:val="30"/>
        </w:rPr>
        <w:t>Footer Services</w:t>
      </w:r>
    </w:p>
    <w:p>
      <w:pPr>
        <w:pStyle w:val="ListBullet"/>
        <w:spacing w:after="40" w:line="252" w:lineRule="auto"/>
      </w:pPr>
      <w:r>
        <w:t>Residential Construction</w:t>
      </w:r>
    </w:p>
    <w:p>
      <w:pPr>
        <w:pStyle w:val="ListBullet"/>
        <w:spacing w:after="40" w:line="252" w:lineRule="auto"/>
      </w:pPr>
      <w:r>
        <w:t>Commercial Construction</w:t>
      </w:r>
    </w:p>
    <w:p>
      <w:pPr>
        <w:pStyle w:val="ListBullet"/>
        <w:spacing w:after="40" w:line="252" w:lineRule="auto"/>
      </w:pPr>
      <w:r>
        <w:t>Renovations</w:t>
      </w:r>
    </w:p>
    <w:p>
      <w:pPr>
        <w:pStyle w:val="ListBullet"/>
        <w:spacing w:after="40" w:line="252" w:lineRule="auto"/>
      </w:pPr>
      <w:r>
        <w:t>Tenant Build-Outs</w:t>
      </w:r>
    </w:p>
    <w:p>
      <w:pPr>
        <w:pStyle w:val="ListBullet"/>
        <w:spacing w:after="40" w:line="252" w:lineRule="auto"/>
      </w:pPr>
      <w:r>
        <w:t>Property Improvements</w:t>
      </w:r>
    </w:p>
    <w:p>
      <w:pPr>
        <w:pStyle w:val="ListBullet"/>
        <w:spacing w:after="40" w:line="252" w:lineRule="auto"/>
      </w:pPr>
      <w:r>
        <w:t>Land Development</w:t>
      </w:r>
    </w:p>
    <w:p>
      <w:pPr>
        <w:pStyle w:val="ListBullet"/>
        <w:spacing w:after="40" w:line="252" w:lineRule="auto"/>
      </w:pPr>
      <w:r>
        <w:t>Site Preparation Support</w:t>
      </w:r>
    </w:p>
    <w:p>
      <w:pPr>
        <w:pStyle w:val="ListBullet"/>
        <w:spacing w:after="40" w:line="252" w:lineRule="auto"/>
      </w:pPr>
      <w:r>
        <w:t>Professional Project Management</w:t>
      </w:r>
    </w:p>
    <w:p>
      <w:r>
        <w:br w:type="page"/>
      </w:r>
    </w:p>
    <w:p>
      <w:pPr>
        <w:pStyle w:val="Heading1"/>
        <w:spacing w:before="80" w:after="160" w:line="240" w:lineRule="auto"/>
        <w:pBdr>
          <w:bottom w:val="single" w:sz="8" w:space="1" w:color="F27E20"/>
        </w:pBdr>
      </w:pPr>
      <w:r>
        <w:rPr>
          <w:b/>
          <w:color w:val="1F222A"/>
          <w:sz w:val="40"/>
        </w:rPr>
        <w:t>Website Publishing Checklist</w:t>
      </w:r>
    </w:p>
    <w:p>
      <w:pPr>
        <w:pStyle w:val="BodyText"/>
        <w:spacing w:before="0" w:after="120" w:line="257" w:lineRule="auto"/>
      </w:pPr>
      <w:r>
        <w:t>Before the website goes live, confirm or add the following details.</w:t>
      </w:r>
    </w:p>
    <w:p>
      <w:pPr>
        <w:pStyle w:val="ListBullet"/>
        <w:spacing w:after="40" w:line="252" w:lineRule="auto"/>
      </w:pPr>
      <w:r>
        <w:t>Confirm exact service area for local SEO and contact page content.</w:t>
      </w:r>
    </w:p>
    <w:p>
      <w:pPr>
        <w:pStyle w:val="ListBullet"/>
        <w:spacing w:after="40" w:line="252" w:lineRule="auto"/>
      </w:pPr>
      <w:r>
        <w:t>Add business address if you want it public on the website.</w:t>
      </w:r>
    </w:p>
    <w:p>
      <w:pPr>
        <w:pStyle w:val="ListBullet"/>
        <w:spacing w:after="40" w:line="252" w:lineRule="auto"/>
      </w:pPr>
      <w:r>
        <w:t>Add license number if you want it published.</w:t>
      </w:r>
    </w:p>
    <w:p>
      <w:pPr>
        <w:pStyle w:val="ListBullet"/>
        <w:spacing w:after="40" w:line="252" w:lineRule="auto"/>
      </w:pPr>
      <w:r>
        <w:t>Confirm exact legal relationship between BULADEV and ASA Construction LLC: partnership, affiliated company, construction partner, or joint venture.</w:t>
      </w:r>
    </w:p>
    <w:p>
      <w:pPr>
        <w:pStyle w:val="ListBullet"/>
        <w:spacing w:after="40" w:line="252" w:lineRule="auto"/>
      </w:pPr>
      <w:r>
        <w:t>Add real project photos to the Projects page.</w:t>
      </w:r>
    </w:p>
    <w:p>
      <w:pPr>
        <w:pStyle w:val="ListBullet"/>
        <w:spacing w:after="40" w:line="252" w:lineRule="auto"/>
      </w:pPr>
      <w:r>
        <w:t>Add client testimonials when available.</w:t>
      </w:r>
    </w:p>
    <w:p>
      <w:pPr>
        <w:pStyle w:val="ListBullet"/>
        <w:spacing w:after="40" w:line="252" w:lineRule="auto"/>
      </w:pPr>
      <w:r>
        <w:t>Add social media links.</w:t>
      </w:r>
    </w:p>
    <w:p>
      <w:pPr>
        <w:pStyle w:val="ListBullet"/>
        <w:spacing w:after="40" w:line="252" w:lineRule="auto"/>
      </w:pPr>
      <w:r>
        <w:t>Add Google Business Profile link if available.</w:t>
      </w:r>
    </w:p>
    <w:p>
      <w:pPr>
        <w:pStyle w:val="ListBullet"/>
        <w:spacing w:after="40" w:line="252" w:lineRule="auto"/>
      </w:pPr>
      <w:r>
        <w:t>Confirm contact form destination email.</w:t>
      </w:r>
    </w:p>
    <w:p>
      <w:pPr>
        <w:pStyle w:val="ListBullet"/>
        <w:spacing w:after="40" w:line="252" w:lineRule="auto"/>
      </w:pPr>
      <w:r>
        <w:t>Create separate landing pages for high-value local services such as residential renovations, commercial build-outs, and land development in [Service Area].</w:t>
      </w:r>
    </w:p>
    <w:p>
      <w:pPr>
        <w:pStyle w:val="Heading2"/>
        <w:spacing w:before="120" w:after="80" w:line="240" w:lineRule="auto"/>
      </w:pPr>
      <w:r>
        <w:rPr>
          <w:b/>
          <w:color w:val="A65E28"/>
          <w:sz w:val="30"/>
        </w:rPr>
        <w:t>Final Recommended Homepage Trust Strip</w:t>
      </w:r>
    </w:p>
    <w:p>
      <w:pPr>
        <w:pStyle w:val="BodyText"/>
        <w:spacing w:before="0" w:after="120" w:line="257" w:lineRule="auto"/>
      </w:pPr>
      <w:r>
        <w:t>20 Years of Experience | Licensed &amp; Insured | Certified Lean Six Sigma | Professional Project Managers</w:t>
      </w:r>
    </w:p>
    <w:p>
      <w:pPr>
        <w:pStyle w:val="Heading2"/>
        <w:spacing w:before="120" w:after="80" w:line="240" w:lineRule="auto"/>
      </w:pPr>
      <w:r>
        <w:rPr>
          <w:b/>
          <w:color w:val="A65E28"/>
          <w:sz w:val="30"/>
        </w:rPr>
        <w:t>Final Recommended Main CTA</w:t>
      </w:r>
    </w:p>
    <w:p>
      <w:pPr>
        <w:pStyle w:val="BodyText"/>
        <w:spacing w:before="0" w:after="120" w:line="257" w:lineRule="auto"/>
      </w:pPr>
      <w:r>
        <w:t>Ready to plan your next construction or development project? Call (313) 444-9734 or request a consultation today.</w:t>
      </w:r>
    </w:p>
    <w:sectPr w:rsidR="00FC693F" w:rsidRPr="0006063C" w:rsidSect="00034616">
      <w:headerReference w:type="default" r:id="rId9"/>
      <w:footerReference w:type="default" r:id="rId10"/>
      <w:pgSz w:w="12240" w:h="15840"/>
      <w:pgMar w:top="936" w:right="1008" w:bottom="864"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color w:val="1F222A"/>
        <w:sz w:val="17"/>
      </w:rPr>
      <w:t>(313) 444-9734 | bula@BULADEV.com | www.BULADEV.com | Licensed &amp; Insured</w:t>
    </w:r>
  </w:p>
  <w:p>
    <w:pPr>
      <w:jc w:val="right"/>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b/>
        <w:color w:val="1F222A"/>
        <w:sz w:val="18"/>
      </w:rPr>
      <w:t>BULADEV Building &amp; Land Development | ASA Construction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2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2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2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2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color w:val="1F222A"/>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olor w:val="1F222A"/>
      <w:sz w:val="19"/>
    </w:rPr>
  </w:style>
  <w:style w:type="paragraph" w:styleId="ListBullet2">
    <w:name w:val="List Bullet 2"/>
    <w:basedOn w:val="Normal"/>
    <w:uiPriority w:val="99"/>
    <w:unhideWhenUsed/>
    <w:rsid w:val="00326F90"/>
    <w:pPr>
      <w:numPr>
        <w:numId w:val="2"/>
      </w:numPr>
      <w:contextualSpacing/>
    </w:pPr>
    <w:rPr>
      <w:rFonts w:ascii="Arial" w:hAnsi="Arial" w:eastAsia="Arial"/>
      <w:color w:val="1F222A"/>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olor w:val="1F222A"/>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BULADEV and ASA Construction LLC Website Content Package</dc:title>
  <dc:subject>Website copy, SEO content, service page content, CTAs, and publishing checklist</dc:subject>
  <dc:creator>OpenAI</dc:creator>
  <cp:keywords>BULADEV, ASA Construction LLC, website content, construction, land development,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